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4455" w:rsidRDefault="00C23182">
      <w:pPr>
        <w:spacing w:before="120" w:after="40"/>
      </w:pPr>
      <w:r>
        <w:rPr>
          <w:b/>
          <w:color w:val="2E74B5"/>
          <w:sz w:val="20"/>
        </w:rPr>
        <w:t>IMPLEMENTATION RUNBOOK</w:t>
      </w:r>
    </w:p>
    <w:p w:rsidR="008D4455" w:rsidRDefault="00C23182">
      <w:pPr>
        <w:pStyle w:val="Title"/>
      </w:pPr>
      <w:r>
        <w:rPr>
          <w:rFonts w:ascii="Calibri" w:hAnsi="Calibri"/>
        </w:rPr>
        <w:t>NKP Air-Gapped Ubuntu Bastion Prerequisites</w:t>
      </w:r>
    </w:p>
    <w:p w:rsidR="008D4455" w:rsidRDefault="00C23182">
      <w:pPr>
        <w:pStyle w:val="Subtitle"/>
      </w:pPr>
      <w:r>
        <w:rPr>
          <w:rFonts w:ascii="Calibri" w:hAnsi="Calibri"/>
        </w:rPr>
        <w:t>Manual Mac download, single-tar transfer, and offline installation of Docker and kubectl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D4455">
        <w:trPr>
          <w:cantSplit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Prepared for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NKP dark-site deployment team</w:t>
            </w:r>
          </w:p>
        </w:tc>
      </w:tr>
      <w:tr w:rsidR="008D4455">
        <w:trPr>
          <w:cantSplit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Prepared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4 September 2026</w:t>
            </w:r>
          </w:p>
        </w:tc>
      </w:tr>
      <w:tr w:rsidR="008D4455">
        <w:trPr>
          <w:cantSplit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Target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Ubuntu Server 24.04 LTS, AMD64</w:t>
            </w:r>
          </w:p>
        </w:tc>
      </w:tr>
      <w:tr w:rsidR="008D4455">
        <w:trPr>
          <w:cantSplit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NKP baseline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2.18 - confirm exact entitled patch before execution</w:t>
            </w:r>
          </w:p>
        </w:tc>
      </w:tr>
      <w:tr w:rsidR="008D4455">
        <w:trPr>
          <w:cantSplit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Document status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Validated manual procedure; no scripts included</w:t>
            </w:r>
          </w:p>
        </w:tc>
      </w:tr>
    </w:tbl>
    <w:p w:rsidR="008D4455" w:rsidRDefault="00C23182">
      <w:pPr>
        <w:pBdr>
          <w:left w:val="single" w:sz="18" w:space="8" w:color="2F7D32"/>
        </w:pBdr>
        <w:shd w:val="clear" w:color="auto" w:fill="EAF6EC"/>
        <w:spacing w:before="60" w:after="160" w:line="276" w:lineRule="auto"/>
        <w:ind w:left="144" w:right="144"/>
      </w:pPr>
      <w:r>
        <w:rPr>
          <w:b/>
          <w:color w:val="0B2545"/>
        </w:rPr>
        <w:t xml:space="preserve">Validated archive: </w:t>
      </w:r>
      <w:r>
        <w:rPr>
          <w:color w:val="0B2545"/>
        </w:rPr>
        <w:t>nkp-bastion-prerequisites-ubuntu24.04-amd64.tar.gz | 173 MB | SHA-256 e693414b0a5224b08a2ead216dee2465a7c265f0ff8b98035f89ad21ff3a54fc</w:t>
      </w:r>
    </w:p>
    <w:p w:rsidR="008D4455" w:rsidRDefault="00C23182">
      <w:pPr>
        <w:pBdr>
          <w:left w:val="single" w:sz="18" w:space="8" w:color="B58105"/>
        </w:pBdr>
        <w:shd w:val="clear" w:color="auto" w:fill="FFF4CE"/>
        <w:spacing w:before="60" w:after="160" w:line="276" w:lineRule="auto"/>
        <w:ind w:left="144" w:right="144"/>
      </w:pPr>
      <w:r>
        <w:rPr>
          <w:b/>
          <w:color w:val="0B2545"/>
        </w:rPr>
        <w:t xml:space="preserve">Release gate: </w:t>
      </w:r>
      <w:r>
        <w:rPr>
          <w:color w:val="0B2545"/>
        </w:rPr>
        <w:t>kubectl v1.32.7 is used in this runbook. Confirm it is within one minor version of the Kubernetes API server selected for the exact NKP 2.18 patch before site execution.</w:t>
      </w:r>
    </w:p>
    <w:p w:rsidR="008D4455" w:rsidRDefault="00C23182">
      <w:pPr>
        <w:pStyle w:val="Heading1"/>
      </w:pPr>
      <w:r>
        <w:t>1. Purpose and scope</w:t>
      </w:r>
    </w:p>
    <w:p w:rsidR="008D4455" w:rsidRDefault="00C23182">
      <w:r>
        <w:t>This runbook documents the complete manual procedure used to prepare prerequisite software on an Internet-connected Mac and install it on a disconnected Ubuntu 24.04 AMD64 Bastion VM. It covers Docker Engine, its local dependency repository, kubectl, Nano, jq, unzip, certificates, checksum verification, single-archive transfer, offline installation, and acceptance checks.</w:t>
      </w:r>
    </w:p>
    <w:p w:rsidR="008D4455" w:rsidRDefault="00C23182">
      <w:r>
        <w:t>The dark-site Bastion must not be temporarily connected to the Internet. All artifacts are downloaded outside the customer environment, validated, transferred through the approved security process, and installed from a file-based APT repository.</w:t>
      </w:r>
    </w:p>
    <w:p w:rsidR="008D4455" w:rsidRDefault="00C23182">
      <w:r>
        <w:br w:type="page"/>
      </w:r>
    </w:p>
    <w:p w:rsidR="008D4455" w:rsidRDefault="00C23182">
      <w:pPr>
        <w:pStyle w:val="Heading1"/>
      </w:pPr>
      <w:r>
        <w:lastRenderedPageBreak/>
        <w:t>2. Frozen software baseline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2700"/>
        <w:gridCol w:w="4160"/>
      </w:tblGrid>
      <w:tr w:rsidR="008D4455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Component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Frozen version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Purpose</w:t>
            </w:r>
          </w:p>
        </w:tc>
      </w:tr>
      <w:tr w:rsidR="008D4455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Target OS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Ubuntu Server 24.04 LTS AMD64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Nutanix AHV Bastion VM</w:t>
            </w:r>
          </w:p>
        </w:tc>
      </w:tr>
      <w:tr w:rsidR="008D4455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Docker Engine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27.4.0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NKP container operations</w:t>
            </w:r>
          </w:p>
        </w:tc>
      </w:tr>
      <w:tr w:rsidR="008D4455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Docker CLI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27.4.0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Docker client</w:t>
            </w:r>
          </w:p>
        </w:tc>
      </w:tr>
      <w:tr w:rsidR="008D4455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containerd.io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1.7.24-1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Docker runtime dependency</w:t>
            </w:r>
          </w:p>
        </w:tc>
      </w:tr>
      <w:tr w:rsidR="008D4455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Docker Buildx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0.19.2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Docker CLI build plugin</w:t>
            </w:r>
          </w:p>
        </w:tc>
      </w:tr>
      <w:tr w:rsidR="008D4455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Docker Compose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2.31.0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Docker CLI compose plugin</w:t>
            </w:r>
          </w:p>
        </w:tc>
      </w:tr>
      <w:tr w:rsidR="008D4455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Rootless extras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27.4.0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Version-aligned optional Docker utilities</w:t>
            </w:r>
          </w:p>
        </w:tc>
      </w:tr>
      <w:tr w:rsidR="008D4455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kubectl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1.32.7, Linux AMD64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Kubernetes administration</w:t>
            </w:r>
          </w:p>
        </w:tc>
      </w:tr>
      <w:tr w:rsidR="008D4455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Utilities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Nano, jq, unzip, curl, OpenSSL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Bastion administration</w:t>
            </w:r>
          </w:p>
        </w:tc>
      </w:tr>
    </w:tbl>
    <w:p w:rsidR="008D4455" w:rsidRDefault="00C23182">
      <w:pPr>
        <w:pBdr>
          <w:left w:val="single" w:sz="18" w:space="8" w:color="B58105"/>
        </w:pBdr>
        <w:shd w:val="clear" w:color="auto" w:fill="FFF4CE"/>
        <w:spacing w:before="60" w:after="160" w:line="276" w:lineRule="auto"/>
        <w:ind w:left="144" w:right="144"/>
      </w:pPr>
      <w:r>
        <w:rPr>
          <w:b/>
          <w:color w:val="0B2545"/>
        </w:rPr>
        <w:t xml:space="preserve">Important: </w:t>
      </w:r>
      <w:r>
        <w:rPr>
          <w:color w:val="0B2545"/>
        </w:rPr>
        <w:t>The Docker packages are deliberately version-aligned. Do not substitute current Docker 29.x companion packages into the Docker 27.4.0 bundle without Nutanix qualification.</w:t>
      </w:r>
    </w:p>
    <w:p w:rsidR="008D4455" w:rsidRDefault="00C23182">
      <w:pPr>
        <w:pStyle w:val="Heading1"/>
      </w:pPr>
      <w:r>
        <w:t>3. Execution model</w:t>
      </w:r>
    </w:p>
    <w:p w:rsidR="008D4455" w:rsidRDefault="00C23182">
      <w:pPr>
        <w:numPr>
          <w:ilvl w:val="0"/>
          <w:numId w:val="1"/>
        </w:numPr>
        <w:spacing w:after="80"/>
      </w:pPr>
      <w:r>
        <w:t>Connected Mac: runs Docker Desktop and hosts a temporary Ubuntu 24.04 AMD64 download container.</w:t>
      </w:r>
    </w:p>
    <w:p w:rsidR="008D4455" w:rsidRDefault="00C23182">
      <w:pPr>
        <w:numPr>
          <w:ilvl w:val="0"/>
          <w:numId w:val="1"/>
        </w:numPr>
        <w:spacing w:after="80"/>
      </w:pPr>
      <w:r>
        <w:t>Temporary Ubuntu container: resolves Ubuntu/Docker packages and creates the local APT repository.</w:t>
      </w:r>
    </w:p>
    <w:p w:rsidR="008D4455" w:rsidRDefault="00C23182">
      <w:pPr>
        <w:numPr>
          <w:ilvl w:val="0"/>
          <w:numId w:val="1"/>
        </w:numPr>
        <w:spacing w:after="80"/>
      </w:pPr>
      <w:r>
        <w:t>Single transfer archive: carries the APT repository, kubectl, and internal checksum manifest.</w:t>
      </w:r>
    </w:p>
    <w:p w:rsidR="008D4455" w:rsidRDefault="00C23182">
      <w:pPr>
        <w:numPr>
          <w:ilvl w:val="0"/>
          <w:numId w:val="1"/>
        </w:numPr>
        <w:spacing w:after="80"/>
      </w:pPr>
      <w:r>
        <w:t>Dark-site Bastion: verifies the archive and installs only from local files.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4200"/>
        <w:gridCol w:w="3560"/>
      </w:tblGrid>
      <w:tr w:rsidR="008D4455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Location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Path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Meaning</w:t>
            </w:r>
          </w:p>
        </w:tc>
      </w:tr>
      <w:tr w:rsidR="008D4455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Mac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$HOME/Downloads/nkp-offline/docker-debs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Persistent package directory</w:t>
            </w:r>
          </w:p>
        </w:tc>
      </w:tr>
      <w:tr w:rsidR="008D4455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Container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/packages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Bind mount of the Mac package directory</w:t>
            </w:r>
          </w:p>
        </w:tc>
      </w:tr>
      <w:tr w:rsidR="008D4455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Mac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$HOME/Downloads/nkp-offline/kubectl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kubectl binary and vendor checksum</w:t>
            </w:r>
          </w:p>
        </w:tc>
      </w:tr>
      <w:tr w:rsidR="008D4455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Bastion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/opt/nkp-offline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Extracted offline repository and tools</w:t>
            </w:r>
          </w:p>
        </w:tc>
      </w:tr>
    </w:tbl>
    <w:p w:rsidR="008D4455" w:rsidRDefault="00C23182">
      <w:r>
        <w:br w:type="page"/>
      </w:r>
    </w:p>
    <w:p w:rsidR="008D4455" w:rsidRDefault="00C23182">
      <w:pPr>
        <w:pStyle w:val="Heading1"/>
      </w:pPr>
      <w:r>
        <w:lastRenderedPageBreak/>
        <w:t>4. Phase A - Prepare the connected Mac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A1 - Start and verify Docker Desktop</w:t>
      </w:r>
      <w:r>
        <w:rPr>
          <w:b/>
          <w:color w:val="5B6573"/>
          <w:sz w:val="18"/>
        </w:rPr>
        <w:t xml:space="preserve">  [Mac]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open -a Docker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docker info</w:t>
      </w:r>
    </w:p>
    <w:p w:rsidR="008D4455" w:rsidRDefault="00C23182">
      <w:r>
        <w:t>Proceed only when docker info displays both Client and Server sections and the context is desktop-linux.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A2 - Pull the Ubuntu 24.04 AMD64 image</w:t>
      </w:r>
      <w:r>
        <w:rPr>
          <w:b/>
          <w:color w:val="5B6573"/>
          <w:sz w:val="18"/>
        </w:rPr>
        <w:t xml:space="preserve">  [Mac]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docker pull --platform linux/amd64 ubuntu:24.04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docker run --rm --platform linux/amd64 ubuntu:24.04 dpkg --print-architecture</w:t>
      </w:r>
    </w:p>
    <w:p w:rsidR="008D4455" w:rsidRDefault="00C23182">
      <w:pPr>
        <w:pBdr>
          <w:left w:val="single" w:sz="18" w:space="8" w:color="2F7D32"/>
        </w:pBdr>
        <w:shd w:val="clear" w:color="auto" w:fill="EAF6EC"/>
        <w:spacing w:before="60" w:after="160" w:line="276" w:lineRule="auto"/>
        <w:ind w:left="144" w:right="144"/>
      </w:pPr>
      <w:r>
        <w:rPr>
          <w:b/>
          <w:color w:val="0B2545"/>
        </w:rPr>
        <w:t xml:space="preserve">Expected result: </w:t>
      </w:r>
      <w:r>
        <w:rPr>
          <w:color w:val="0B2545"/>
        </w:rPr>
        <w:t>The architecture command must return amd64. The Mac may be ARM64; the explicit --platform value makes the temporary Linux environment AMD64.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A3 - Create the persistent download folders</w:t>
      </w:r>
      <w:r>
        <w:rPr>
          <w:b/>
          <w:color w:val="5B6573"/>
          <w:sz w:val="18"/>
        </w:rPr>
        <w:t xml:space="preserve">  [Mac]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mkdir -p "$HOME/Downloads/nkp-offline/docker-debs" "$HOME/Downloads/nkp-offline/kubectl"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A4 - Start the temporary download container</w:t>
      </w:r>
      <w:r>
        <w:rPr>
          <w:b/>
          <w:color w:val="5B6573"/>
          <w:sz w:val="18"/>
        </w:rPr>
        <w:t xml:space="preserve">  [Mac]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docker run --rm -it --platform linux/amd64 \</w:t>
      </w:r>
      <w:r>
        <w:br/>
        <w:t xml:space="preserve">  -v "$HOME/Downloads/nkp-offline/docker-debs:/packages" \</w:t>
      </w:r>
      <w:r>
        <w:br/>
        <w:t xml:space="preserve">  ubuntu:24.04 bash</w:t>
      </w:r>
    </w:p>
    <w:p w:rsidR="008D4455" w:rsidRDefault="00C23182">
      <w:r>
        <w:t>The shell prompt changes to root@container-id:/#. All commands in Sections 5 and 6 are run inside this container.</w:t>
      </w:r>
    </w:p>
    <w:p w:rsidR="008D4455" w:rsidRDefault="00C23182">
      <w:pPr>
        <w:pStyle w:val="Heading1"/>
      </w:pPr>
      <w:r>
        <w:t>5. Phase B - Build the Docker offline repository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B1 - Verify the container architecture</w:t>
      </w:r>
      <w:r>
        <w:rPr>
          <w:b/>
          <w:color w:val="5B6573"/>
          <w:sz w:val="18"/>
        </w:rPr>
        <w:t xml:space="preserve">  [Container]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dpkg --print-architecture</w:t>
      </w:r>
    </w:p>
    <w:p w:rsidR="008D4455" w:rsidRDefault="00C23182">
      <w:r>
        <w:t>Expected result: amd64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B2 - Install download and repository tools</w:t>
      </w:r>
      <w:r>
        <w:rPr>
          <w:b/>
          <w:color w:val="5B6573"/>
          <w:sz w:val="18"/>
        </w:rPr>
        <w:t xml:space="preserve">  [Container]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apt-get update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apt-get install -y ca-certificates curl gnupg dpkg-dev nano</w:t>
      </w:r>
    </w:p>
    <w:p w:rsidR="008D4455" w:rsidRDefault="00C23182">
      <w:pPr>
        <w:pBdr>
          <w:left w:val="single" w:sz="18" w:space="8" w:color="2E74B5"/>
        </w:pBdr>
        <w:shd w:val="clear" w:color="auto" w:fill="F4F6F9"/>
        <w:spacing w:before="60" w:after="160" w:line="276" w:lineRule="auto"/>
        <w:ind w:left="144" w:right="144"/>
      </w:pPr>
      <w:r>
        <w:rPr>
          <w:b/>
          <w:color w:val="0B2545"/>
        </w:rPr>
        <w:t xml:space="preserve">Scope: </w:t>
      </w:r>
      <w:r>
        <w:rPr>
          <w:color w:val="0B2545"/>
        </w:rPr>
        <w:t>These packages are installed only in the temporary container so it can download and index the offline bundle.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B3 - Add Docker's official Ubuntu repository</w:t>
      </w:r>
      <w:r>
        <w:rPr>
          <w:b/>
          <w:color w:val="5B6573"/>
          <w:sz w:val="18"/>
        </w:rPr>
        <w:t xml:space="preserve">  [Container]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install -m 0755 -d /etc/apt/keyrings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lastRenderedPageBreak/>
        <w:t>curl -fsSL https://download.docker.com/linux/ubuntu/gpg \</w:t>
      </w:r>
      <w:r>
        <w:br/>
        <w:t xml:space="preserve">  -o /etc/apt/keyrings/docker.asc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chmod a+r /etc/apt/keyrings/docker.asc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nano /etc/apt/sources.list.d/docker.sources</w:t>
      </w:r>
    </w:p>
    <w:p w:rsidR="008D4455" w:rsidRDefault="00C23182">
      <w:r>
        <w:t>Paste the following repository definition, save with Ctrl+O and Enter, and exit Nano with Ctrl+X.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Types: deb</w:t>
      </w:r>
      <w:r>
        <w:br/>
        <w:t>URIs: https://download.docker.com/linux/ubuntu</w:t>
      </w:r>
      <w:r>
        <w:br/>
        <w:t>Suites: noble</w:t>
      </w:r>
      <w:r>
        <w:br/>
        <w:t>Components: stable</w:t>
      </w:r>
      <w:r>
        <w:br/>
        <w:t>Architectures: amd64</w:t>
      </w:r>
      <w:r>
        <w:br/>
        <w:t>Signed-By: /etc/apt/keyrings/docker.asc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apt-get update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B4 - Confirm Docker 27.4.0 availability</w:t>
      </w:r>
      <w:r>
        <w:rPr>
          <w:b/>
          <w:color w:val="5B6573"/>
          <w:sz w:val="18"/>
        </w:rPr>
        <w:t xml:space="preserve">  [Container]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apt-cache madison docker-ce | grep 27.4.0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apt-cache madison docker-ce-cli | grep 27.4.0</w:t>
      </w:r>
    </w:p>
    <w:p w:rsidR="008D4455" w:rsidRDefault="00C23182">
      <w:r>
        <w:t>Expected version string: 5:27.4.0-1~ubuntu.24.04~noble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B5 - Verify the persistent mount</w:t>
      </w:r>
      <w:r>
        <w:rPr>
          <w:b/>
          <w:color w:val="5B6573"/>
          <w:sz w:val="18"/>
        </w:rPr>
        <w:t xml:space="preserve">  [Container]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ls -ld /packages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touch /packages/MOUNT_TEST</w:t>
      </w:r>
      <w:r>
        <w:br/>
        <w:t>ls -l /packages/MOUNT_TEST</w:t>
      </w:r>
    </w:p>
    <w:p w:rsidR="008D4455" w:rsidRDefault="00C23182">
      <w:r>
        <w:t>Use /packages inside the container. The Mac path $HOME/Downloads/nkp-offline/docker-debs is not directly addressable inside the container.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B6 - Download the pinned package set</w:t>
      </w:r>
      <w:r>
        <w:rPr>
          <w:b/>
          <w:color w:val="5B6573"/>
          <w:sz w:val="18"/>
        </w:rPr>
        <w:t xml:space="preserve">  [Container]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mkdir -p /packages/partial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apt-get -o Dir::Cache::archives=/packages --download-only --reinstall install \</w:t>
      </w:r>
      <w:r>
        <w:br/>
        <w:t>docker-ce='5:27.4.0-1~ubuntu.24.04~noble' \</w:t>
      </w:r>
      <w:r>
        <w:br/>
        <w:t>docker-ce-cli='5:27.4.0-1~ubuntu.24.04~noble' \</w:t>
      </w:r>
      <w:r>
        <w:br/>
        <w:t>containerd.io='1.7.24-1' \</w:t>
      </w:r>
      <w:r>
        <w:br/>
        <w:t>docker-buildx-plugin='0.19.2-1~ubuntu.24.04~noble' \</w:t>
      </w:r>
      <w:r>
        <w:br/>
        <w:t>docker-compose-plugin='2.31.0-1~ubuntu.24.04~noble' \</w:t>
      </w:r>
      <w:r>
        <w:br/>
        <w:t>docker-ce-rootless-extras='5:27.4.0-1~ubuntu.24.04~noble' \</w:t>
      </w:r>
      <w:r>
        <w:br/>
        <w:t>ca-certificates curl openssl nano jq unzip</w:t>
      </w:r>
    </w:p>
    <w:p w:rsidR="008D4455" w:rsidRDefault="00C23182">
      <w:r>
        <w:br w:type="page"/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lastRenderedPageBreak/>
        <w:t>Step B7 - Validate downloaded packages</w:t>
      </w:r>
      <w:r>
        <w:rPr>
          <w:b/>
          <w:color w:val="5B6573"/>
          <w:sz w:val="18"/>
        </w:rPr>
        <w:t xml:space="preserve">  [Container]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find /packages -maxdepth 1 -name '*.deb' | wc -l</w:t>
      </w:r>
    </w:p>
    <w:p w:rsidR="008D4455" w:rsidRDefault="00C23182">
      <w:r>
        <w:t>Validated bundle result: 93 .deb packages. A future rebuild may resolve a different number because Ubuntu security dependencies change; review all differences.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dpkg-deb -f /packages/docker-ce_*.deb Package Version Architecture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dpkg-deb -f /packages/containerd.io_*.deb Package Version Architecture</w:t>
      </w:r>
    </w:p>
    <w:p w:rsidR="008D4455" w:rsidRDefault="00C23182">
      <w:pPr>
        <w:pBdr>
          <w:left w:val="single" w:sz="18" w:space="8" w:color="2F7D32"/>
        </w:pBdr>
        <w:shd w:val="clear" w:color="auto" w:fill="EAF6EC"/>
        <w:spacing w:before="60" w:after="160" w:line="276" w:lineRule="auto"/>
        <w:ind w:left="144" w:right="144"/>
      </w:pPr>
      <w:r>
        <w:rPr>
          <w:b/>
          <w:color w:val="0B2545"/>
        </w:rPr>
        <w:t xml:space="preserve">Expected result: </w:t>
      </w:r>
      <w:r>
        <w:rPr>
          <w:color w:val="0B2545"/>
        </w:rPr>
        <w:t>Docker Engine 27.4.0 and containerd.io 1.7.24-1, both AMD64.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B8 - Create the local APT package index</w:t>
      </w:r>
      <w:r>
        <w:rPr>
          <w:b/>
          <w:color w:val="5B6573"/>
          <w:sz w:val="18"/>
        </w:rPr>
        <w:t xml:space="preserve">  [Container]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cd /packages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dpkg-scanpackages . /dev/null &gt; Packages</w:t>
      </w:r>
    </w:p>
    <w:p w:rsidR="008D4455" w:rsidRDefault="00C23182">
      <w:r>
        <w:t>The warning 'Packages in archive but missing from override file' is expected because no Debian override metadata is supplied. The validated output wrote 93 entries.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gzip -9c Packages &gt; Packages.gz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ls -lh /packages/Packages /packages/Packages.gz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grep -A 2 '^Package: docker-ce$' /packages/Packages</w:t>
      </w:r>
      <w:r>
        <w:br/>
        <w:t>grep -A 2 '^Package: containerd.io$' /packages/Packages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B9 - Exit the temporary container</w:t>
      </w:r>
      <w:r>
        <w:rPr>
          <w:b/>
          <w:color w:val="5B6573"/>
          <w:sz w:val="18"/>
        </w:rPr>
        <w:t xml:space="preserve">  [Container]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exit</w:t>
      </w:r>
    </w:p>
    <w:p w:rsidR="008D4455" w:rsidRDefault="00C23182">
      <w:r>
        <w:br w:type="page"/>
      </w:r>
    </w:p>
    <w:p w:rsidR="008D4455" w:rsidRDefault="00C23182">
      <w:pPr>
        <w:pStyle w:val="Heading1"/>
      </w:pPr>
      <w:r>
        <w:lastRenderedPageBreak/>
        <w:t>6. Phase C - Download and validate kubectl</w:t>
      </w:r>
    </w:p>
    <w:p w:rsidR="008D4455" w:rsidRDefault="00C23182">
      <w:pPr>
        <w:pBdr>
          <w:left w:val="single" w:sz="18" w:space="8" w:color="B58105"/>
        </w:pBdr>
        <w:shd w:val="clear" w:color="auto" w:fill="FFF4CE"/>
        <w:spacing w:before="60" w:after="160" w:line="276" w:lineRule="auto"/>
        <w:ind w:left="144" w:right="144"/>
      </w:pPr>
      <w:r>
        <w:rPr>
          <w:b/>
          <w:color w:val="0B2545"/>
        </w:rPr>
        <w:t xml:space="preserve">Compatibility gate: </w:t>
      </w:r>
      <w:r>
        <w:rPr>
          <w:color w:val="0B2545"/>
        </w:rPr>
        <w:t>This runbook records kubectl v1.32.7. Confirm the selected NKP Kubernetes API server is within one minor version. Do not use a floating 'latest' URL for a dark-site deployment.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C1 - Change to the kubectl folder</w:t>
      </w:r>
      <w:r>
        <w:rPr>
          <w:b/>
          <w:color w:val="5B6573"/>
          <w:sz w:val="18"/>
        </w:rPr>
        <w:t xml:space="preserve">  [Mac]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cd "$HOME/Downloads/nkp-offline/kubectl"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C2 - Download Linux AMD64 kubectl and its checksum</w:t>
      </w:r>
      <w:r>
        <w:rPr>
          <w:b/>
          <w:color w:val="5B6573"/>
          <w:sz w:val="18"/>
        </w:rPr>
        <w:t xml:space="preserve">  [Mac]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curl -LO https://dl.k8s.io/release/v1.32.7/bin/linux/amd64/kubectl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curl -LO https://dl.k8s.io/release/v1.32.7/bin/linux/amd64/kubectl.sha256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C3 - Verify integrity and architecture</w:t>
      </w:r>
      <w:r>
        <w:rPr>
          <w:b/>
          <w:color w:val="5B6573"/>
          <w:sz w:val="18"/>
        </w:rPr>
        <w:t xml:space="preserve">  [Mac]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echo "$(cat kubectl.sha256)  kubectl" | shasum -a 256 -c -</w:t>
      </w:r>
    </w:p>
    <w:p w:rsidR="008D4455" w:rsidRDefault="00C23182">
      <w:r>
        <w:t>Expected result: kubectl: OK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chmod 0755 kubectl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file kubectl</w:t>
      </w:r>
    </w:p>
    <w:p w:rsidR="008D4455" w:rsidRDefault="00C23182">
      <w:r>
        <w:t>Expected file type: ELF 64-bit LSB executable, x86-64. Do not try to execute this Linux binary on macOS.</w:t>
      </w:r>
    </w:p>
    <w:p w:rsidR="008D4455" w:rsidRDefault="00C23182">
      <w:pPr>
        <w:pStyle w:val="Heading1"/>
      </w:pPr>
      <w:r>
        <w:t>7. Phase D - Create the checksum manifest and transfer archive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D1 - Create the internal SHA-256 manifest</w:t>
      </w:r>
      <w:r>
        <w:rPr>
          <w:b/>
          <w:color w:val="5B6573"/>
          <w:sz w:val="18"/>
        </w:rPr>
        <w:t xml:space="preserve">  [Mac]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cd "$HOME/Downloads/nkp-offline"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shasum -a 256 \</w:t>
      </w:r>
      <w:r>
        <w:br/>
        <w:t>docker-debs/*.deb \</w:t>
      </w:r>
      <w:r>
        <w:br/>
        <w:t>docker-debs/Packages \</w:t>
      </w:r>
      <w:r>
        <w:br/>
        <w:t>docker-debs/Packages.gz \</w:t>
      </w:r>
      <w:r>
        <w:br/>
        <w:t>kubectl/kubectl \</w:t>
      </w:r>
      <w:r>
        <w:br/>
        <w:t>kubectl/kubectl.sha256 \</w:t>
      </w:r>
      <w:r>
        <w:br/>
        <w:t>&gt; SHA256SUMS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wc -l SHA256SUMS</w:t>
      </w:r>
    </w:p>
    <w:p w:rsidR="008D4455" w:rsidRDefault="00C23182">
      <w:r>
        <w:t>Validated result: 97 entries - 93 DEB packages, two repository indexes, kubectl, and the kubectl vendor checksum.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D2 - Remove the temporary mount test</w:t>
      </w:r>
      <w:r>
        <w:rPr>
          <w:b/>
          <w:color w:val="5B6573"/>
          <w:sz w:val="18"/>
        </w:rPr>
        <w:t xml:space="preserve">  [Mac]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rm "$HOME/Downloads/nkp-offline/docker-debs/MOUNT_TEST"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D3 - Create a single tar archive</w:t>
      </w:r>
      <w:r>
        <w:rPr>
          <w:b/>
          <w:color w:val="5B6573"/>
          <w:sz w:val="18"/>
        </w:rPr>
        <w:t xml:space="preserve">  [Mac]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cd "$HOME/Downloads"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lastRenderedPageBreak/>
        <w:t>COPYFILE_DISABLE=1 tar -czf \</w:t>
      </w:r>
      <w:r>
        <w:br/>
        <w:t>nkp-bastion-prerequisites-ubuntu24.04-amd64.tar.gz \</w:t>
      </w:r>
      <w:r>
        <w:br/>
        <w:t>nkp-offline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tar -tzf nkp-bastion-prerequisites-ubuntu24.04-amd64.tar.gz &gt;/dev/null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ls -lh nkp-bastion-prerequisites-ubuntu24.04-amd64.tar.gz</w:t>
      </w:r>
    </w:p>
    <w:p w:rsidR="008D4455" w:rsidRDefault="00C23182">
      <w:r>
        <w:t>Validated size: 173 MB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D4 - Record the transfer checksum</w:t>
      </w:r>
      <w:r>
        <w:rPr>
          <w:b/>
          <w:color w:val="5B6573"/>
          <w:sz w:val="18"/>
        </w:rPr>
        <w:t xml:space="preserve">  [Mac]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shasum -a 256 nkp-bastion-prerequisites-ubuntu24.04-amd64.tar.gz</w:t>
      </w:r>
    </w:p>
    <w:p w:rsidR="008D4455" w:rsidRDefault="00C23182">
      <w:pPr>
        <w:pBdr>
          <w:left w:val="single" w:sz="18" w:space="8" w:color="2F7D32"/>
        </w:pBdr>
        <w:shd w:val="clear" w:color="auto" w:fill="EAF6EC"/>
        <w:spacing w:before="60" w:after="160" w:line="276" w:lineRule="auto"/>
        <w:ind w:left="144" w:right="144"/>
      </w:pPr>
      <w:r>
        <w:rPr>
          <w:b/>
          <w:color w:val="0B2545"/>
        </w:rPr>
        <w:t xml:space="preserve">Recorded checksum: </w:t>
      </w:r>
      <w:r>
        <w:rPr>
          <w:color w:val="0B2545"/>
        </w:rPr>
        <w:t>e693414b0a5224b08a2ead216dee2465a7c265f0ff8b98035f89ad21ff3a54fc</w:t>
      </w:r>
    </w:p>
    <w:p w:rsidR="008D4455" w:rsidRDefault="00C23182">
      <w:pPr>
        <w:pBdr>
          <w:left w:val="single" w:sz="18" w:space="8" w:color="B58105"/>
        </w:pBdr>
        <w:shd w:val="clear" w:color="auto" w:fill="FFF4CE"/>
        <w:spacing w:before="60" w:after="160" w:line="276" w:lineRule="auto"/>
        <w:ind w:left="144" w:right="144"/>
      </w:pPr>
      <w:r>
        <w:rPr>
          <w:b/>
          <w:color w:val="0B2545"/>
        </w:rPr>
        <w:t xml:space="preserve">Checksum scope: </w:t>
      </w:r>
      <w:r>
        <w:rPr>
          <w:color w:val="0B2545"/>
        </w:rPr>
        <w:t>This value applies only to the validated archive created during this working session. Rebuilding or modifying the archive changes the checksum; calculate and record a new value.</w:t>
      </w:r>
    </w:p>
    <w:p w:rsidR="008D4455" w:rsidRDefault="00C23182">
      <w:pPr>
        <w:pStyle w:val="Heading1"/>
      </w:pPr>
      <w:r>
        <w:t>8. Phase E - Controlled transfer</w:t>
      </w:r>
    </w:p>
    <w:p w:rsidR="008D4455" w:rsidRDefault="00C23182">
      <w:pPr>
        <w:numPr>
          <w:ilvl w:val="0"/>
          <w:numId w:val="1"/>
        </w:numPr>
        <w:spacing w:after="80"/>
      </w:pPr>
      <w:r>
        <w:t>Copy the single tar archive to customer-approved encrypted or controlled transfer media.</w:t>
      </w:r>
    </w:p>
    <w:p w:rsidR="008D4455" w:rsidRDefault="00C23182">
      <w:pPr>
        <w:numPr>
          <w:ilvl w:val="0"/>
          <w:numId w:val="1"/>
        </w:numPr>
        <w:spacing w:after="80"/>
      </w:pPr>
      <w:r>
        <w:t>Record the archive name, size, SHA-256 value, download date, owner, and source URLs.</w:t>
      </w:r>
    </w:p>
    <w:p w:rsidR="008D4455" w:rsidRDefault="00C23182">
      <w:pPr>
        <w:numPr>
          <w:ilvl w:val="0"/>
          <w:numId w:val="1"/>
        </w:numPr>
        <w:spacing w:after="80"/>
      </w:pPr>
      <w:r>
        <w:t>Complete malware scanning and removable-media approval according to customer policy.</w:t>
      </w:r>
    </w:p>
    <w:p w:rsidR="008D4455" w:rsidRDefault="00C23182">
      <w:pPr>
        <w:numPr>
          <w:ilvl w:val="0"/>
          <w:numId w:val="1"/>
        </w:numPr>
        <w:spacing w:after="80"/>
      </w:pPr>
      <w:r>
        <w:t>Do not temporarily dual-home the Bastion or add a public Internet route.</w:t>
      </w:r>
    </w:p>
    <w:p w:rsidR="008D4455" w:rsidRDefault="00C23182">
      <w:pPr>
        <w:numPr>
          <w:ilvl w:val="0"/>
          <w:numId w:val="1"/>
        </w:numPr>
        <w:spacing w:after="80"/>
      </w:pPr>
      <w:r>
        <w:t>Deliver the recorded checksum to the dark-site operator through an approved channel independent of the archive where possible.</w:t>
      </w:r>
    </w:p>
    <w:p w:rsidR="008D4455" w:rsidRDefault="00C23182">
      <w:r>
        <w:br w:type="page"/>
      </w:r>
      <w:r w:rsidR="000B2549" w:rsidRPr="000B2549">
        <w:lastRenderedPageBreak/>
        <w:t>https://drive.google.com/file/d/1IfYGWbbH_fTpNZx48svA6uxJ_RRryH4n/view?usp=sharing</w:t>
      </w:r>
    </w:p>
    <w:p w:rsidR="008D4455" w:rsidRDefault="00C23182">
      <w:pPr>
        <w:pStyle w:val="Heading1"/>
      </w:pPr>
      <w:r>
        <w:t>9. Phase F - Verify and extract on the offline Bastion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F1 - Verify the target operating system</w:t>
      </w:r>
      <w:r>
        <w:rPr>
          <w:b/>
          <w:color w:val="5B6573"/>
          <w:sz w:val="18"/>
        </w:rPr>
        <w:t xml:space="preserve">  [Bastion]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cat /etc/os-release</w:t>
      </w:r>
      <w:r>
        <w:br/>
        <w:t>dpkg --print-architecture</w:t>
      </w:r>
      <w:r>
        <w:br/>
        <w:t>uname -m</w:t>
      </w:r>
    </w:p>
    <w:p w:rsidR="008D4455" w:rsidRDefault="00C23182">
      <w:r>
        <w:t>Expected: Ubuntu 24.04 LTS, amd64, x86_64.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F2 - Verify the transferred tar archive</w:t>
      </w:r>
      <w:r>
        <w:rPr>
          <w:b/>
          <w:color w:val="5B6573"/>
          <w:sz w:val="18"/>
        </w:rPr>
        <w:t xml:space="preserve">  [Bastion]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sha256sum nkp-bastion-prerequisites-ubuntu24.04-amd64.tar.gz</w:t>
      </w:r>
    </w:p>
    <w:p w:rsidR="008D4455" w:rsidRDefault="00C23182">
      <w:pPr>
        <w:pBdr>
          <w:left w:val="single" w:sz="18" w:space="8" w:color="A61B1B"/>
        </w:pBdr>
        <w:shd w:val="clear" w:color="auto" w:fill="FDECEC"/>
        <w:spacing w:before="60" w:after="160" w:line="276" w:lineRule="auto"/>
        <w:ind w:left="144" w:right="144"/>
      </w:pPr>
      <w:r>
        <w:rPr>
          <w:b/>
          <w:color w:val="0B2545"/>
        </w:rPr>
        <w:t xml:space="preserve">Required result: </w:t>
      </w:r>
      <w:r>
        <w:rPr>
          <w:color w:val="0B2545"/>
        </w:rPr>
        <w:t>The SHA-256 value must exactly match e693414b0a5224b08a2ead216dee2465a7c265f0ff8b98035f89ad21ff3a54fc. Stop if it differs.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F3 - Extract under /opt</w:t>
      </w:r>
      <w:r>
        <w:rPr>
          <w:b/>
          <w:color w:val="5B6573"/>
          <w:sz w:val="18"/>
        </w:rPr>
        <w:t xml:space="preserve">  [Bastion]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sudo tar -xzf nkp-bastion-prerequisites-ubuntu24.04-amd64.tar.gz -C /opt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sudo chown -R root:root /opt/nkp-offline</w:t>
      </w:r>
      <w:r>
        <w:br/>
        <w:t>sudo chmod -R a+rX /opt/nkp-offline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F4 - Verify every internal artifact</w:t>
      </w:r>
      <w:r>
        <w:rPr>
          <w:b/>
          <w:color w:val="5B6573"/>
          <w:sz w:val="18"/>
        </w:rPr>
        <w:t xml:space="preserve">  [Bastion]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cd /opt/nkp-offline</w:t>
      </w:r>
      <w:r>
        <w:br/>
        <w:t>sha256sum -c SHA256SUMS</w:t>
      </w:r>
    </w:p>
    <w:p w:rsidR="008D4455" w:rsidRDefault="00C23182">
      <w:r>
        <w:t>All 97 entries must report OK. Do not install from an archive with a failed or missing artifact checksum.</w:t>
      </w:r>
    </w:p>
    <w:p w:rsidR="008D4455" w:rsidRDefault="00C23182">
      <w:pPr>
        <w:pStyle w:val="Heading1"/>
      </w:pPr>
      <w:r>
        <w:t>10. Phase G - Install Docker and utilities offline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G1 - Check for conflicting container packages</w:t>
      </w:r>
      <w:r>
        <w:rPr>
          <w:b/>
          <w:color w:val="5B6573"/>
          <w:sz w:val="18"/>
        </w:rPr>
        <w:t xml:space="preserve">  [Bastion]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dpkg-query -W docker.io docker-compose docker-compose-v2 docker-doc \</w:t>
      </w:r>
      <w:r>
        <w:br/>
        <w:t>docker-buildx podman-docker containerd runc 2&gt;/dev/null</w:t>
      </w:r>
    </w:p>
    <w:p w:rsidR="008D4455" w:rsidRDefault="00C23182">
      <w:pPr>
        <w:pBdr>
          <w:left w:val="single" w:sz="18" w:space="8" w:color="B58105"/>
        </w:pBdr>
        <w:shd w:val="clear" w:color="auto" w:fill="FFF4CE"/>
        <w:spacing w:before="60" w:after="160" w:line="276" w:lineRule="auto"/>
        <w:ind w:left="144" w:right="144"/>
      </w:pPr>
      <w:r>
        <w:rPr>
          <w:b/>
          <w:color w:val="0B2545"/>
        </w:rPr>
        <w:t xml:space="preserve">Change control: </w:t>
      </w:r>
      <w:r>
        <w:rPr>
          <w:color w:val="0B2545"/>
        </w:rPr>
        <w:t>If conflicting packages are displayed, review their ownership and impact. Do not blindly remove an existing runtime from a shared Bastion.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G2 - Register the checksum-verified local APT repository</w:t>
      </w:r>
      <w:r>
        <w:rPr>
          <w:b/>
          <w:color w:val="5B6573"/>
          <w:sz w:val="18"/>
        </w:rPr>
        <w:t xml:space="preserve">  [Bastion]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echo "deb [trusted=yes] file:/opt/nkp-offline/docker-debs ./" | \</w:t>
      </w:r>
      <w:r>
        <w:br/>
        <w:t>sudo tee /etc/apt/sources.list.d/nkp-offline.list</w:t>
      </w:r>
    </w:p>
    <w:p w:rsidR="008D4455" w:rsidRDefault="00C23182">
      <w:r>
        <w:t>trusted=yes is limited to this local repository because package authenticity is controlled by the recorded SHA-256 manifest and approved transfer process.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lastRenderedPageBreak/>
        <w:t>Step G3 - Refresh APT using only the offline source</w:t>
      </w:r>
      <w:r>
        <w:rPr>
          <w:b/>
          <w:color w:val="5B6573"/>
          <w:sz w:val="18"/>
        </w:rPr>
        <w:t xml:space="preserve">  [Bastion]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sudo apt-get \</w:t>
      </w:r>
      <w:r>
        <w:br/>
        <w:t>-o Dir::Etc::sourcelist=/etc/apt/sources.list.d/nkp-offline.list \</w:t>
      </w:r>
      <w:r>
        <w:br/>
        <w:t>-o Dir::Etc::sourceparts=- \</w:t>
      </w:r>
      <w:r>
        <w:br/>
        <w:t>-o APT::Get::List-Cleanup=0 \</w:t>
      </w:r>
      <w:r>
        <w:br/>
        <w:t>update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G4 - Review available versions</w:t>
      </w:r>
      <w:r>
        <w:rPr>
          <w:b/>
          <w:color w:val="5B6573"/>
          <w:sz w:val="18"/>
        </w:rPr>
        <w:t xml:space="preserve">  [Bastion]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apt-cache policy docker-ce docker-ce-cli containerd.io</w:t>
      </w:r>
    </w:p>
    <w:p w:rsidR="008D4455" w:rsidRDefault="00C23182">
      <w:r>
        <w:t>Confirm Docker 27.4.0 and containerd.io 1.7.24-1 appear before installation.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G5 - Install the pinned package set</w:t>
      </w:r>
      <w:r>
        <w:rPr>
          <w:b/>
          <w:color w:val="5B6573"/>
          <w:sz w:val="18"/>
        </w:rPr>
        <w:t xml:space="preserve">  [Bastion]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sudo apt-get \</w:t>
      </w:r>
      <w:r>
        <w:br/>
        <w:t>-o Dir::Etc::sourcelist=/etc/apt/sources.list.d/nkp-offline.list \</w:t>
      </w:r>
      <w:r>
        <w:br/>
        <w:t>-o Dir::Etc::sourceparts=- \</w:t>
      </w:r>
      <w:r>
        <w:br/>
        <w:t>install \</w:t>
      </w:r>
      <w:r>
        <w:br/>
        <w:t>docker-ce='5:27.4.0-1~ubuntu.24.04~noble' \</w:t>
      </w:r>
      <w:r>
        <w:br/>
        <w:t>docker-ce-cli='5:27.4.0-1~ubuntu.24.04~noble' \</w:t>
      </w:r>
      <w:r>
        <w:br/>
        <w:t>containerd.io='1.7.24-1' \</w:t>
      </w:r>
      <w:r>
        <w:br/>
        <w:t>docker-buildx-plugin='0.19.2-1~ubuntu.24.04~noble' \</w:t>
      </w:r>
      <w:r>
        <w:br/>
        <w:t>docker-compose-plugin='2.31.0-1~ubuntu.24.04~noble' \</w:t>
      </w:r>
      <w:r>
        <w:br/>
        <w:t>docker-ce-rootless-extras='5:27.4.0-1~ubuntu.24.04~noble' \</w:t>
      </w:r>
      <w:r>
        <w:br/>
        <w:t>nano jq unzip ca-certificates curl openssl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G6 - Enable and validate Docker</w:t>
      </w:r>
      <w:r>
        <w:rPr>
          <w:b/>
          <w:color w:val="5B6573"/>
          <w:sz w:val="18"/>
        </w:rPr>
        <w:t xml:space="preserve">  [Bastion]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sudo systemctl enable --now docker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sudo systemctl is-enabled docker</w:t>
      </w:r>
      <w:r>
        <w:br/>
        <w:t>sudo systemctl is-active docker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sudo docker version</w:t>
      </w:r>
      <w:r>
        <w:br/>
        <w:t>sudo docker info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sudo docker version --format '{{.Server.Version}}'</w:t>
      </w:r>
      <w:r>
        <w:br/>
        <w:t>docker buildx version</w:t>
      </w:r>
      <w:r>
        <w:br/>
        <w:t>docker compose version</w:t>
      </w:r>
    </w:p>
    <w:p w:rsidR="008D4455" w:rsidRDefault="00C23182">
      <w:pPr>
        <w:pBdr>
          <w:left w:val="single" w:sz="18" w:space="8" w:color="2F7D32"/>
        </w:pBdr>
        <w:shd w:val="clear" w:color="auto" w:fill="EAF6EC"/>
        <w:spacing w:before="60" w:after="160" w:line="276" w:lineRule="auto"/>
        <w:ind w:left="144" w:right="144"/>
      </w:pPr>
      <w:r>
        <w:rPr>
          <w:b/>
          <w:color w:val="0B2545"/>
        </w:rPr>
        <w:t xml:space="preserve">Expected result: </w:t>
      </w:r>
      <w:r>
        <w:rPr>
          <w:color w:val="0B2545"/>
        </w:rPr>
        <w:t>Docker Server 27.4.0, Buildx 0.19.2, Compose 2.31.0, and an active Docker service.</w:t>
      </w:r>
    </w:p>
    <w:p w:rsidR="008D4455" w:rsidRDefault="00C23182">
      <w:pPr>
        <w:pBdr>
          <w:left w:val="single" w:sz="18" w:space="8" w:color="A61B1B"/>
        </w:pBdr>
        <w:shd w:val="clear" w:color="auto" w:fill="FDECEC"/>
        <w:spacing w:before="60" w:after="160" w:line="276" w:lineRule="auto"/>
        <w:ind w:left="144" w:right="144"/>
      </w:pPr>
      <w:r>
        <w:rPr>
          <w:b/>
          <w:color w:val="0B2545"/>
        </w:rPr>
        <w:t xml:space="preserve">Do not run: </w:t>
      </w:r>
      <w:r>
        <w:rPr>
          <w:color w:val="0B2545"/>
        </w:rPr>
        <w:t>docker run hello-world attempts to pull from the public Docker registry. Use a preloaded image or a customer private-registry image for the later runtime test.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G7 - Permit the NKP deployment account to use Docker</w:t>
      </w:r>
      <w:r>
        <w:rPr>
          <w:b/>
          <w:color w:val="5B6573"/>
          <w:sz w:val="18"/>
        </w:rPr>
        <w:t xml:space="preserve">  [Bastion]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sudo usermod -aG docker "$USER"</w:t>
      </w:r>
    </w:p>
    <w:p w:rsidR="008D4455" w:rsidRDefault="00C23182">
      <w:r>
        <w:t>Log out and back in before testing without sudo. Membership in the docker group provides root-equivalent access and must be restricted to approved administrators.</w:t>
      </w:r>
    </w:p>
    <w:p w:rsidR="008D4455" w:rsidRDefault="00C23182">
      <w:pPr>
        <w:pStyle w:val="Heading1"/>
      </w:pPr>
      <w:r>
        <w:lastRenderedPageBreak/>
        <w:t>11. Phase H - Install kubectl offline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H1 - Revalidate the kubectl vendor checksum</w:t>
      </w:r>
      <w:r>
        <w:rPr>
          <w:b/>
          <w:color w:val="5B6573"/>
          <w:sz w:val="18"/>
        </w:rPr>
        <w:t xml:space="preserve">  [Bastion]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cd /opt/nkp-offline/kubectl</w:t>
      </w:r>
      <w:r>
        <w:br/>
        <w:t>echo "$(cat kubectl.sha256)  kubectl" | sha256sum -c -</w:t>
      </w:r>
    </w:p>
    <w:p w:rsidR="008D4455" w:rsidRDefault="00C23182">
      <w:r>
        <w:t>Expected result: kubectl: OK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H2 - Install kubectl into the system path</w:t>
      </w:r>
      <w:r>
        <w:rPr>
          <w:b/>
          <w:color w:val="5B6573"/>
          <w:sz w:val="18"/>
        </w:rPr>
        <w:t xml:space="preserve">  [Bastion]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sudo install -o root -g root -m 0755 kubectl /usr/local/bin/kubectl</w:t>
      </w:r>
    </w:p>
    <w:p w:rsidR="008D4455" w:rsidRDefault="00C23182">
      <w:pPr>
        <w:keepNext/>
        <w:spacing w:before="240" w:after="100"/>
      </w:pPr>
      <w:r>
        <w:rPr>
          <w:b/>
          <w:color w:val="1F4D78"/>
          <w:sz w:val="24"/>
        </w:rPr>
        <w:t>Step H3 - Validate the client</w:t>
      </w:r>
      <w:r>
        <w:rPr>
          <w:b/>
          <w:color w:val="5B6573"/>
          <w:sz w:val="18"/>
        </w:rPr>
        <w:t xml:space="preserve">  [Bastion]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command -v kubectl</w:t>
      </w:r>
      <w:r>
        <w:br/>
        <w:t>kubectl version --client --output=yaml</w:t>
      </w:r>
    </w:p>
    <w:p w:rsidR="008D4455" w:rsidRDefault="00C23182">
      <w:r>
        <w:t>Expected path: /usr/local/bin/kubectl. Expected client version: v1.32.7.</w:t>
      </w:r>
    </w:p>
    <w:p w:rsidR="008D4455" w:rsidRDefault="00C23182">
      <w:r>
        <w:t>A normal kubectl get nodes command is not expected to work until NKP creates the cluster and a valid kubeconfig is available.</w:t>
      </w:r>
    </w:p>
    <w:p w:rsidR="008D4455" w:rsidRDefault="00C23182">
      <w:pPr>
        <w:pStyle w:val="Heading1"/>
      </w:pPr>
      <w:r>
        <w:t>12. Acceptance checklist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4560"/>
        <w:gridCol w:w="2100"/>
      </w:tblGrid>
      <w:tr w:rsidR="008D4455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Check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Expected evidence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Result</w:t>
            </w:r>
          </w:p>
        </w:tc>
      </w:tr>
      <w:tr w:rsidR="008D4455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Archive integrity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External SHA-256 matches recorded value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PASS / FAIL</w:t>
            </w:r>
          </w:p>
        </w:tc>
      </w:tr>
      <w:tr w:rsidR="008D4455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Artifact integrity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97 internal checksum results are OK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PASS / FAIL</w:t>
            </w:r>
          </w:p>
        </w:tc>
      </w:tr>
      <w:tr w:rsidR="008D4455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Operating system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Ubuntu 24.04 LTS, AMD64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PASS / FAIL</w:t>
            </w:r>
          </w:p>
        </w:tc>
      </w:tr>
      <w:tr w:rsidR="008D4455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Docker service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Enabled and active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PASS / FAIL</w:t>
            </w:r>
          </w:p>
        </w:tc>
      </w:tr>
      <w:tr w:rsidR="008D4455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Docker Engine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Server 27.4.0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PASS / FAIL</w:t>
            </w:r>
          </w:p>
        </w:tc>
      </w:tr>
      <w:tr w:rsidR="008D4455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containerd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1.7.24-1 package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PASS / FAIL</w:t>
            </w:r>
          </w:p>
        </w:tc>
      </w:tr>
      <w:tr w:rsidR="008D4455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Buildx / Compose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0.19.2 / 2.31.0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PASS / FAIL</w:t>
            </w:r>
          </w:p>
        </w:tc>
      </w:tr>
      <w:tr w:rsidR="008D4455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kubectl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Client v1.32.7, Linux AMD64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PASS / FAIL</w:t>
            </w:r>
          </w:p>
        </w:tc>
      </w:tr>
      <w:tr w:rsidR="008D4455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Utilities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nano, jq, unzip, curl, openssl available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PASS / FAIL</w:t>
            </w:r>
          </w:p>
        </w:tc>
      </w:tr>
      <w:tr w:rsidR="008D4455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Internet isolation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No public egress added to Bastion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D4455" w:rsidRDefault="00C23182">
            <w:pPr>
              <w:spacing w:after="40" w:line="264" w:lineRule="auto"/>
            </w:pPr>
            <w:r>
              <w:rPr>
                <w:color w:val="0B2545"/>
                <w:sz w:val="19"/>
              </w:rPr>
              <w:t>PASS / FAIL</w:t>
            </w:r>
          </w:p>
        </w:tc>
      </w:tr>
    </w:tbl>
    <w:p w:rsidR="008D4455" w:rsidRDefault="00C23182">
      <w:pPr>
        <w:pStyle w:val="Heading1"/>
      </w:pPr>
      <w:r>
        <w:lastRenderedPageBreak/>
        <w:t>13. Troubleshooting</w:t>
      </w:r>
    </w:p>
    <w:p w:rsidR="008D4455" w:rsidRDefault="00C23182">
      <w:pPr>
        <w:pStyle w:val="Heading2"/>
      </w:pPr>
      <w:r>
        <w:t>APT reports a missing dependency</w:t>
      </w:r>
    </w:p>
    <w:p w:rsidR="008D4455" w:rsidRDefault="00C23182">
      <w:r>
        <w:t>Run the audit below and record the exact missing package. Do not use an unrestricted apt-get -f install on the dark-site Bastion because it may attempt configured external sources.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sudo dpkg --audit</w:t>
      </w:r>
    </w:p>
    <w:p w:rsidR="008D4455" w:rsidRDefault="00C23182">
      <w:r>
        <w:t>Return to the connected Mac workflow, download the missing Ubuntu 24.04 AMD64 package into docker-debs, regenerate Packages and Packages.gz, rebuild SHA256SUMS, recreate the tar, and record its new transfer checksum.</w:t>
      </w:r>
    </w:p>
    <w:p w:rsidR="008D4455" w:rsidRDefault="00C23182">
      <w:pPr>
        <w:pStyle w:val="Heading2"/>
      </w:pPr>
      <w:r>
        <w:t>Docker does not start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sudo systemctl status docker --no-pager</w:t>
      </w:r>
      <w:r>
        <w:br/>
        <w:t>sudo journalctl -u docker -n 100 --no-pager</w:t>
      </w:r>
      <w:r>
        <w:br/>
        <w:t>sudo systemctl status containerd --no-pager</w:t>
      </w:r>
    </w:p>
    <w:p w:rsidR="008D4455" w:rsidRDefault="00C23182">
      <w:r>
        <w:t>Check for a pre-existing daemon configuration, storage-driver issue, conflicting runtime package, filesystem capacity problem, or service dependency failure before changing configuration.</w:t>
      </w:r>
    </w:p>
    <w:p w:rsidR="008D4455" w:rsidRDefault="00C23182">
      <w:pPr>
        <w:pStyle w:val="Heading2"/>
      </w:pPr>
      <w:r>
        <w:t>kubectl displays connection refused</w:t>
      </w:r>
    </w:p>
    <w:p w:rsidR="008D4455" w:rsidRDefault="00C23182">
      <w:r>
        <w:t>This is expected before cluster creation or kubeconfig installation. First confirm the client-only command succeeds:</w:t>
      </w:r>
    </w:p>
    <w:p w:rsidR="008D4455" w:rsidRDefault="00C23182">
      <w:pPr>
        <w:pStyle w:val="CommandBlock"/>
        <w:keepLines/>
        <w:pBdr>
          <w:left w:val="single" w:sz="18" w:space="8" w:color="CBD5E1"/>
        </w:pBdr>
        <w:shd w:val="clear" w:color="auto" w:fill="F2F4F7"/>
      </w:pPr>
      <w:r>
        <w:t>kubectl version --client --output=yaml</w:t>
      </w:r>
    </w:p>
    <w:p w:rsidR="008D4455" w:rsidRDefault="00C23182">
      <w:pPr>
        <w:pStyle w:val="Heading1"/>
      </w:pPr>
      <w:r>
        <w:t>14. Evidence to retain</w:t>
      </w:r>
    </w:p>
    <w:p w:rsidR="008D4455" w:rsidRDefault="00C23182">
      <w:pPr>
        <w:numPr>
          <w:ilvl w:val="0"/>
          <w:numId w:val="1"/>
        </w:numPr>
        <w:spacing w:after="80"/>
      </w:pPr>
      <w:r>
        <w:t>Nutanix entitlement and compatibility evidence for the exact NKP patch and Kubernetes version.</w:t>
      </w:r>
    </w:p>
    <w:p w:rsidR="008D4455" w:rsidRDefault="00C23182">
      <w:pPr>
        <w:numPr>
          <w:ilvl w:val="0"/>
          <w:numId w:val="1"/>
        </w:numPr>
        <w:spacing w:after="80"/>
      </w:pPr>
      <w:r>
        <w:t>Docker and kubectl source URLs, versions, and download date.</w:t>
      </w:r>
    </w:p>
    <w:p w:rsidR="008D4455" w:rsidRDefault="00C23182">
      <w:pPr>
        <w:numPr>
          <w:ilvl w:val="0"/>
          <w:numId w:val="1"/>
        </w:numPr>
        <w:spacing w:after="80"/>
      </w:pPr>
      <w:r>
        <w:t>The 97-line SHA256SUMS file and the final tar SHA-256 value.</w:t>
      </w:r>
    </w:p>
    <w:p w:rsidR="008D4455" w:rsidRDefault="00C23182">
      <w:pPr>
        <w:numPr>
          <w:ilvl w:val="0"/>
          <w:numId w:val="1"/>
        </w:numPr>
        <w:spacing w:after="80"/>
      </w:pPr>
      <w:r>
        <w:t>Transfer-media identifier, malware-scan evidence, approver, and custody timestamps.</w:t>
      </w:r>
    </w:p>
    <w:p w:rsidR="008D4455" w:rsidRDefault="00C23182">
      <w:pPr>
        <w:numPr>
          <w:ilvl w:val="0"/>
          <w:numId w:val="1"/>
        </w:numPr>
        <w:spacing w:after="80"/>
      </w:pPr>
      <w:r>
        <w:t>Bastion OS/architecture output and installed package versions.</w:t>
      </w:r>
    </w:p>
    <w:p w:rsidR="008D4455" w:rsidRDefault="00C23182">
      <w:pPr>
        <w:numPr>
          <w:ilvl w:val="0"/>
          <w:numId w:val="1"/>
        </w:numPr>
        <w:spacing w:after="80"/>
      </w:pPr>
      <w:r>
        <w:t>Docker service status, docker version, and kubectl client version output.</w:t>
      </w:r>
    </w:p>
    <w:p w:rsidR="008D4455" w:rsidRDefault="00C23182">
      <w:r>
        <w:br w:type="page"/>
      </w:r>
    </w:p>
    <w:p w:rsidR="008D4455" w:rsidRDefault="00C23182">
      <w:pPr>
        <w:pStyle w:val="Heading1"/>
      </w:pPr>
      <w:r>
        <w:lastRenderedPageBreak/>
        <w:t>15. References</w:t>
      </w:r>
    </w:p>
    <w:p w:rsidR="008D4455" w:rsidRDefault="007C5AEB">
      <w:pPr>
        <w:numPr>
          <w:ilvl w:val="0"/>
          <w:numId w:val="1"/>
        </w:numPr>
        <w:spacing w:after="80"/>
      </w:pPr>
      <w:hyperlink r:id="rId8">
        <w:r w:rsidR="00C23182">
          <w:rPr>
            <w:color w:val="2E74B5"/>
            <w:u w:val="single"/>
          </w:rPr>
          <w:t>Nutanix Kubernetes Platform v2.18 - Bastion Host</w:t>
        </w:r>
      </w:hyperlink>
    </w:p>
    <w:p w:rsidR="008D4455" w:rsidRDefault="007C5AEB">
      <w:pPr>
        <w:numPr>
          <w:ilvl w:val="0"/>
          <w:numId w:val="1"/>
        </w:numPr>
        <w:spacing w:after="80"/>
      </w:pPr>
      <w:hyperlink r:id="rId9">
        <w:r w:rsidR="00C23182">
          <w:rPr>
            <w:color w:val="2E74B5"/>
            <w:u w:val="single"/>
          </w:rPr>
          <w:t>Docker Engine - Install on Ubuntu</w:t>
        </w:r>
      </w:hyperlink>
    </w:p>
    <w:p w:rsidR="008D4455" w:rsidRDefault="007C5AEB">
      <w:pPr>
        <w:numPr>
          <w:ilvl w:val="0"/>
          <w:numId w:val="1"/>
        </w:numPr>
        <w:spacing w:after="80"/>
      </w:pPr>
      <w:hyperlink r:id="rId10">
        <w:r w:rsidR="00C23182">
          <w:rPr>
            <w:color w:val="2E74B5"/>
            <w:u w:val="single"/>
          </w:rPr>
          <w:t>Docker Ubuntu Noble AMD64 package repository</w:t>
        </w:r>
      </w:hyperlink>
    </w:p>
    <w:p w:rsidR="008D4455" w:rsidRDefault="007C5AEB">
      <w:pPr>
        <w:numPr>
          <w:ilvl w:val="0"/>
          <w:numId w:val="1"/>
        </w:numPr>
        <w:spacing w:after="80"/>
      </w:pPr>
      <w:hyperlink r:id="rId11">
        <w:r w:rsidR="00C23182">
          <w:rPr>
            <w:color w:val="2E74B5"/>
            <w:u w:val="single"/>
          </w:rPr>
          <w:t>Kubernetes - Install kubectl on Linux</w:t>
        </w:r>
      </w:hyperlink>
    </w:p>
    <w:p w:rsidR="008D4455" w:rsidRDefault="007C5AEB">
      <w:pPr>
        <w:numPr>
          <w:ilvl w:val="0"/>
          <w:numId w:val="1"/>
        </w:numPr>
        <w:spacing w:after="80"/>
      </w:pPr>
      <w:hyperlink r:id="rId12" w:anchor="kubectl">
        <w:r w:rsidR="00C23182">
          <w:rPr>
            <w:color w:val="2E74B5"/>
            <w:u w:val="single"/>
          </w:rPr>
          <w:t>Kubernetes - Version skew policy</w:t>
        </w:r>
      </w:hyperlink>
    </w:p>
    <w:p w:rsidR="00822836" w:rsidRDefault="00C23182">
      <w:pPr>
        <w:pBdr>
          <w:left w:val="single" w:sz="18" w:space="8" w:color="B58105"/>
        </w:pBdr>
        <w:shd w:val="clear" w:color="auto" w:fill="FFF4CE"/>
        <w:spacing w:before="60" w:after="160" w:line="276" w:lineRule="auto"/>
        <w:ind w:left="144" w:right="144"/>
        <w:rPr>
          <w:color w:val="0B2545"/>
        </w:rPr>
      </w:pPr>
      <w:r>
        <w:rPr>
          <w:b/>
          <w:color w:val="0B2545"/>
        </w:rPr>
        <w:t xml:space="preserve">Document control: </w:t>
      </w:r>
      <w:r>
        <w:rPr>
          <w:color w:val="0B2545"/>
        </w:rPr>
        <w:t>If any binary, package, repository index, or archive is changed, regenerate all affected checksums and update this runbook before customer execution.</w:t>
      </w:r>
    </w:p>
    <w:p w:rsidR="00822836" w:rsidRDefault="00822836" w:rsidP="00822836">
      <w:pPr>
        <w:pStyle w:val="NormalWeb"/>
      </w:pPr>
      <w:r>
        <w:rPr>
          <w:color w:val="0B2545"/>
        </w:rPr>
        <w:br w:type="page"/>
      </w:r>
      <w:r>
        <w:lastRenderedPageBreak/>
        <w:t>The offline bundle was created successfully.</w:t>
      </w:r>
    </w:p>
    <w:p w:rsidR="00822836" w:rsidRDefault="00822836" w:rsidP="0082283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Archive size: </w:t>
      </w:r>
      <w:r>
        <w:rPr>
          <w:rStyle w:val="HTMLCode"/>
          <w:rFonts w:eastAsiaTheme="minorEastAsia"/>
        </w:rPr>
        <w:t>173 MB</w:t>
      </w:r>
    </w:p>
    <w:p w:rsidR="00822836" w:rsidRDefault="00822836" w:rsidP="0082283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Internal files: </w:t>
      </w:r>
      <w:r>
        <w:rPr>
          <w:rStyle w:val="HTMLCode"/>
          <w:rFonts w:eastAsiaTheme="minorEastAsia"/>
        </w:rPr>
        <w:t>97</w:t>
      </w:r>
    </w:p>
    <w:p w:rsidR="00822836" w:rsidRDefault="00822836" w:rsidP="0082283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Target: Ubuntu 24.04 AMD64</w:t>
      </w:r>
    </w:p>
    <w:p w:rsidR="00822836" w:rsidRDefault="00822836" w:rsidP="0082283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SHA-256:</w:t>
      </w:r>
    </w:p>
    <w:p w:rsidR="00822836" w:rsidRDefault="00822836" w:rsidP="00822836">
      <w:pPr>
        <w:pStyle w:val="HTMLPreformatted"/>
      </w:pPr>
      <w:r>
        <w:rPr>
          <w:rStyle w:val="HTMLCode"/>
        </w:rPr>
        <w:t>e693414b0a5224b08a2ead216dee2465a7c265f0ff8b98035f89ad21ff3a54fc</w:t>
      </w:r>
    </w:p>
    <w:p w:rsidR="00822836" w:rsidRDefault="00822836" w:rsidP="00822836">
      <w:pPr>
        <w:pStyle w:val="Heading2"/>
      </w:pPr>
      <w:r>
        <w:t>1. Transfer to the Bastion</w:t>
      </w:r>
    </w:p>
    <w:p w:rsidR="00822836" w:rsidRDefault="00822836" w:rsidP="00822836">
      <w:pPr>
        <w:pStyle w:val="NormalWeb"/>
      </w:pPr>
      <w:r>
        <w:t>Transfer this file using the customer-approved media/process:</w:t>
      </w:r>
    </w:p>
    <w:p w:rsidR="00822836" w:rsidRDefault="00822836" w:rsidP="00822836">
      <w:pPr>
        <w:pStyle w:val="HTMLPreformatted"/>
      </w:pPr>
      <w:r>
        <w:rPr>
          <w:rStyle w:val="HTMLCode"/>
        </w:rPr>
        <w:t>nkp-bastion-prerequisites-ubuntu24.04-amd64.tar.gz</w:t>
      </w:r>
    </w:p>
    <w:p w:rsidR="00822836" w:rsidRDefault="00822836" w:rsidP="00822836">
      <w:pPr>
        <w:pStyle w:val="Heading2"/>
      </w:pPr>
      <w:r>
        <w:t>2. Verify it on Ubuntu</w:t>
      </w:r>
    </w:p>
    <w:p w:rsidR="00822836" w:rsidRDefault="00822836" w:rsidP="00822836">
      <w:pPr>
        <w:pStyle w:val="NormalWeb"/>
      </w:pPr>
      <w:r>
        <w:t>On the Bastion:</w:t>
      </w:r>
    </w:p>
    <w:p w:rsidR="00822836" w:rsidRDefault="00822836" w:rsidP="00822836">
      <w:pPr>
        <w:pStyle w:val="HTMLPreformatted"/>
      </w:pPr>
      <w:r>
        <w:rPr>
          <w:rStyle w:val="HTMLCode"/>
        </w:rPr>
        <w:t>sha256sum nkp-bastion-prerequisites-ubuntu24.04-amd64.tar.gz</w:t>
      </w:r>
    </w:p>
    <w:p w:rsidR="00822836" w:rsidRDefault="00822836" w:rsidP="00822836">
      <w:pPr>
        <w:pStyle w:val="NormalWeb"/>
      </w:pPr>
      <w:r>
        <w:t>The checksum must exactly match:</w:t>
      </w:r>
    </w:p>
    <w:p w:rsidR="00822836" w:rsidRDefault="00822836" w:rsidP="00822836">
      <w:pPr>
        <w:pStyle w:val="HTMLPreformatted"/>
      </w:pPr>
      <w:r>
        <w:rPr>
          <w:rStyle w:val="HTMLCode"/>
        </w:rPr>
        <w:t>e693414b0a5224b08a2ead216dee2465a7c265f0ff8b98035f89ad21ff3a54fc</w:t>
      </w:r>
    </w:p>
    <w:p w:rsidR="00822836" w:rsidRDefault="00822836" w:rsidP="00822836">
      <w:pPr>
        <w:pStyle w:val="NormalWeb"/>
      </w:pPr>
      <w:r>
        <w:t>Stop if it does not match.</w:t>
      </w:r>
    </w:p>
    <w:p w:rsidR="00822836" w:rsidRDefault="00822836" w:rsidP="00822836">
      <w:pPr>
        <w:pStyle w:val="NormalWeb"/>
      </w:pPr>
      <w:r>
        <w:t>Verify the operating system:</w:t>
      </w:r>
    </w:p>
    <w:p w:rsidR="00822836" w:rsidRDefault="00822836" w:rsidP="00822836">
      <w:pPr>
        <w:pStyle w:val="HTMLPreformatted"/>
      </w:pPr>
      <w:r>
        <w:rPr>
          <w:rStyle w:val="HTMLCode"/>
        </w:rPr>
        <w:t>cat /etc/os-release</w:t>
      </w:r>
    </w:p>
    <w:p w:rsidR="00822836" w:rsidRDefault="00822836" w:rsidP="00822836">
      <w:pPr>
        <w:pStyle w:val="HTMLPreformatted"/>
      </w:pPr>
      <w:r>
        <w:rPr>
          <w:rStyle w:val="HTMLCode"/>
        </w:rPr>
        <w:t>dpkg --print-architecture</w:t>
      </w:r>
    </w:p>
    <w:p w:rsidR="00822836" w:rsidRDefault="00822836" w:rsidP="00822836">
      <w:pPr>
        <w:pStyle w:val="NormalWeb"/>
      </w:pPr>
      <w:r>
        <w:t>Expected architecture:</w:t>
      </w:r>
    </w:p>
    <w:p w:rsidR="00822836" w:rsidRDefault="00822836" w:rsidP="00822836">
      <w:pPr>
        <w:pStyle w:val="HTMLPreformatted"/>
      </w:pPr>
      <w:r>
        <w:rPr>
          <w:rStyle w:val="HTMLCode"/>
        </w:rPr>
        <w:t>amd64</w:t>
      </w:r>
    </w:p>
    <w:p w:rsidR="00822836" w:rsidRDefault="00822836" w:rsidP="00822836">
      <w:pPr>
        <w:pStyle w:val="Heading2"/>
      </w:pPr>
      <w:r>
        <w:t>3. Extract the archive</w:t>
      </w:r>
    </w:p>
    <w:p w:rsidR="00822836" w:rsidRDefault="00822836" w:rsidP="00822836">
      <w:pPr>
        <w:pStyle w:val="HTMLPreformatted"/>
      </w:pPr>
      <w:r>
        <w:rPr>
          <w:rStyle w:val="HTMLCode"/>
        </w:rPr>
        <w:t>sudo tar -xzf nkp-bastion-prerequisites-ubuntu24.04-amd64.tar.gz -C /opt</w:t>
      </w:r>
    </w:p>
    <w:p w:rsidR="00822836" w:rsidRDefault="00822836" w:rsidP="00822836">
      <w:pPr>
        <w:pStyle w:val="NormalWeb"/>
      </w:pPr>
      <w:r>
        <w:t>Set permissions:</w:t>
      </w:r>
    </w:p>
    <w:p w:rsidR="00822836" w:rsidRDefault="00822836" w:rsidP="00822836">
      <w:pPr>
        <w:pStyle w:val="HTMLPreformatted"/>
      </w:pPr>
      <w:r>
        <w:rPr>
          <w:rStyle w:val="HTMLCode"/>
        </w:rPr>
        <w:t>sudo chown -R root:root /opt/nkp-offline</w:t>
      </w:r>
    </w:p>
    <w:p w:rsidR="00822836" w:rsidRDefault="00822836" w:rsidP="00822836">
      <w:pPr>
        <w:pStyle w:val="HTMLPreformatted"/>
      </w:pPr>
      <w:r>
        <w:rPr>
          <w:rStyle w:val="HTMLCode"/>
        </w:rPr>
        <w:t>sudo chmod -R a+rX /opt/nkp-offline</w:t>
      </w:r>
    </w:p>
    <w:p w:rsidR="00822836" w:rsidRDefault="00822836" w:rsidP="00822836">
      <w:pPr>
        <w:pStyle w:val="NormalWeb"/>
      </w:pPr>
      <w:r>
        <w:t>Verify all 97 internal files:</w:t>
      </w:r>
    </w:p>
    <w:p w:rsidR="00822836" w:rsidRDefault="00822836" w:rsidP="00822836">
      <w:pPr>
        <w:pStyle w:val="HTMLPreformatted"/>
      </w:pPr>
      <w:r>
        <w:rPr>
          <w:rStyle w:val="HTMLCode"/>
        </w:rPr>
        <w:lastRenderedPageBreak/>
        <w:t>cd /opt/nkp-offline</w:t>
      </w:r>
    </w:p>
    <w:p w:rsidR="00822836" w:rsidRDefault="00822836" w:rsidP="00822836">
      <w:pPr>
        <w:pStyle w:val="HTMLPreformatted"/>
      </w:pPr>
      <w:r>
        <w:rPr>
          <w:rStyle w:val="HTMLCode"/>
        </w:rPr>
        <w:t>sha256sum -c SHA256SUMS</w:t>
      </w:r>
    </w:p>
    <w:p w:rsidR="00822836" w:rsidRDefault="00822836" w:rsidP="00822836">
      <w:pPr>
        <w:pStyle w:val="NormalWeb"/>
      </w:pPr>
      <w:r>
        <w:t xml:space="preserve">Every entry must report </w:t>
      </w:r>
      <w:r>
        <w:rPr>
          <w:rStyle w:val="HTMLCode"/>
        </w:rPr>
        <w:t>OK</w:t>
      </w:r>
      <w:r>
        <w:t>.</w:t>
      </w:r>
    </w:p>
    <w:p w:rsidR="00822836" w:rsidRDefault="00822836" w:rsidP="00822836">
      <w:pPr>
        <w:pStyle w:val="Heading2"/>
      </w:pPr>
      <w:r>
        <w:t>4. Configure the offline APT repository</w:t>
      </w:r>
    </w:p>
    <w:p w:rsidR="00822836" w:rsidRDefault="00822836" w:rsidP="00822836">
      <w:pPr>
        <w:pStyle w:val="HTMLPreformatted"/>
      </w:pPr>
      <w:r>
        <w:rPr>
          <w:rStyle w:val="HTMLCode"/>
        </w:rPr>
        <w:t>echo "deb [trusted=yes] file:/opt/nkp-offline/docker-debs ./" | sudo tee /etc/apt/sources.list.d/nkp-offline.list</w:t>
      </w:r>
    </w:p>
    <w:p w:rsidR="00822836" w:rsidRDefault="00822836" w:rsidP="00822836">
      <w:pPr>
        <w:pStyle w:val="NormalWeb"/>
      </w:pPr>
      <w:r>
        <w:t>Update using only the offline repository:</w:t>
      </w:r>
    </w:p>
    <w:p w:rsidR="00822836" w:rsidRDefault="00822836" w:rsidP="00822836">
      <w:pPr>
        <w:pStyle w:val="HTMLPreformatted"/>
        <w:rPr>
          <w:rStyle w:val="HTMLCode"/>
        </w:rPr>
      </w:pPr>
      <w:r>
        <w:rPr>
          <w:rStyle w:val="HTMLCode"/>
        </w:rPr>
        <w:t>sudo apt-get \</w:t>
      </w:r>
    </w:p>
    <w:p w:rsidR="00822836" w:rsidRDefault="00822836" w:rsidP="00822836">
      <w:pPr>
        <w:pStyle w:val="HTMLPreformatted"/>
        <w:rPr>
          <w:rStyle w:val="HTMLCode"/>
        </w:rPr>
      </w:pPr>
      <w:r>
        <w:rPr>
          <w:rStyle w:val="HTMLCode"/>
        </w:rPr>
        <w:t>-o Dir::Etc::sourcelist=/etc/apt/sources.list.d/nkp-offline.list \</w:t>
      </w:r>
    </w:p>
    <w:p w:rsidR="00822836" w:rsidRDefault="00822836" w:rsidP="00822836">
      <w:pPr>
        <w:pStyle w:val="HTMLPreformatted"/>
        <w:rPr>
          <w:rStyle w:val="HTMLCode"/>
        </w:rPr>
      </w:pPr>
      <w:r>
        <w:rPr>
          <w:rStyle w:val="HTMLCode"/>
        </w:rPr>
        <w:t>-o Dir::Etc::sourceparts=- \</w:t>
      </w:r>
    </w:p>
    <w:p w:rsidR="00822836" w:rsidRDefault="00822836" w:rsidP="00822836">
      <w:pPr>
        <w:pStyle w:val="HTMLPreformatted"/>
        <w:rPr>
          <w:rStyle w:val="HTMLCode"/>
        </w:rPr>
      </w:pPr>
      <w:r>
        <w:rPr>
          <w:rStyle w:val="HTMLCode"/>
        </w:rPr>
        <w:t>-o APT::Get::List-Cleanup=0 \</w:t>
      </w:r>
    </w:p>
    <w:p w:rsidR="00822836" w:rsidRDefault="00822836" w:rsidP="00822836">
      <w:pPr>
        <w:pStyle w:val="HTMLPreformatted"/>
      </w:pPr>
      <w:r>
        <w:rPr>
          <w:rStyle w:val="HTMLCode"/>
        </w:rPr>
        <w:t>update</w:t>
      </w:r>
    </w:p>
    <w:p w:rsidR="00822836" w:rsidRDefault="00822836" w:rsidP="00822836">
      <w:pPr>
        <w:pStyle w:val="Heading2"/>
      </w:pPr>
      <w:r>
        <w:t>5. Install Docker and utilities</w:t>
      </w:r>
    </w:p>
    <w:p w:rsidR="00822836" w:rsidRDefault="00822836" w:rsidP="00822836">
      <w:pPr>
        <w:pStyle w:val="HTMLPreformatted"/>
        <w:rPr>
          <w:rStyle w:val="HTMLCode"/>
        </w:rPr>
      </w:pPr>
      <w:r>
        <w:rPr>
          <w:rStyle w:val="HTMLCode"/>
        </w:rPr>
        <w:t>sudo apt-get \</w:t>
      </w:r>
    </w:p>
    <w:p w:rsidR="00822836" w:rsidRDefault="00822836" w:rsidP="00822836">
      <w:pPr>
        <w:pStyle w:val="HTMLPreformatted"/>
        <w:rPr>
          <w:rStyle w:val="HTMLCode"/>
        </w:rPr>
      </w:pPr>
      <w:r>
        <w:rPr>
          <w:rStyle w:val="HTMLCode"/>
        </w:rPr>
        <w:t>-o Dir::Etc::sourcelist=/etc/apt/sources.list.d/nkp-offline.list \</w:t>
      </w:r>
    </w:p>
    <w:p w:rsidR="00822836" w:rsidRDefault="00822836" w:rsidP="00822836">
      <w:pPr>
        <w:pStyle w:val="HTMLPreformatted"/>
        <w:rPr>
          <w:rStyle w:val="HTMLCode"/>
        </w:rPr>
      </w:pPr>
      <w:r>
        <w:rPr>
          <w:rStyle w:val="HTMLCode"/>
        </w:rPr>
        <w:t>-o Dir::Etc::sourceparts=- \</w:t>
      </w:r>
    </w:p>
    <w:p w:rsidR="00822836" w:rsidRDefault="00822836" w:rsidP="00822836">
      <w:pPr>
        <w:pStyle w:val="HTMLPreformatted"/>
        <w:rPr>
          <w:rStyle w:val="HTMLCode"/>
        </w:rPr>
      </w:pPr>
      <w:r>
        <w:rPr>
          <w:rStyle w:val="HTMLCode"/>
        </w:rPr>
        <w:t>install \</w:t>
      </w:r>
    </w:p>
    <w:p w:rsidR="00822836" w:rsidRDefault="00822836" w:rsidP="00822836">
      <w:pPr>
        <w:pStyle w:val="HTMLPreformatted"/>
        <w:rPr>
          <w:rStyle w:val="HTMLCode"/>
        </w:rPr>
      </w:pPr>
      <w:r>
        <w:rPr>
          <w:rStyle w:val="HTMLCode"/>
        </w:rPr>
        <w:t>docker-ce='5:27.4.0-1~ubuntu.24.04~noble' \</w:t>
      </w:r>
    </w:p>
    <w:p w:rsidR="00822836" w:rsidRDefault="00822836" w:rsidP="00822836">
      <w:pPr>
        <w:pStyle w:val="HTMLPreformatted"/>
        <w:rPr>
          <w:rStyle w:val="HTMLCode"/>
        </w:rPr>
      </w:pPr>
      <w:r>
        <w:rPr>
          <w:rStyle w:val="HTMLCode"/>
        </w:rPr>
        <w:t>docker-ce-cli='5:27.4.0-1~ubuntu.24.04~noble' \</w:t>
      </w:r>
    </w:p>
    <w:p w:rsidR="00822836" w:rsidRDefault="00822836" w:rsidP="00822836">
      <w:pPr>
        <w:pStyle w:val="HTMLPreformatted"/>
        <w:rPr>
          <w:rStyle w:val="HTMLCode"/>
        </w:rPr>
      </w:pPr>
      <w:r>
        <w:rPr>
          <w:rStyle w:val="HTMLCode"/>
        </w:rPr>
        <w:t>containerd.io='1.7.24-1' \</w:t>
      </w:r>
    </w:p>
    <w:p w:rsidR="00822836" w:rsidRDefault="00822836" w:rsidP="00822836">
      <w:pPr>
        <w:pStyle w:val="HTMLPreformatted"/>
        <w:rPr>
          <w:rStyle w:val="HTMLCode"/>
        </w:rPr>
      </w:pPr>
      <w:r>
        <w:rPr>
          <w:rStyle w:val="HTMLCode"/>
        </w:rPr>
        <w:t>docker-buildx-plugin='0.19.2-1~ubuntu.24.04~noble' \</w:t>
      </w:r>
    </w:p>
    <w:p w:rsidR="00822836" w:rsidRDefault="00822836" w:rsidP="00822836">
      <w:pPr>
        <w:pStyle w:val="HTMLPreformatted"/>
        <w:rPr>
          <w:rStyle w:val="HTMLCode"/>
        </w:rPr>
      </w:pPr>
      <w:r>
        <w:rPr>
          <w:rStyle w:val="HTMLCode"/>
        </w:rPr>
        <w:t>docker-compose-plugin='2.31.0-1~ubuntu.24.04~noble' \</w:t>
      </w:r>
    </w:p>
    <w:p w:rsidR="00822836" w:rsidRDefault="00822836" w:rsidP="00822836">
      <w:pPr>
        <w:pStyle w:val="HTMLPreformatted"/>
        <w:rPr>
          <w:rStyle w:val="HTMLCode"/>
        </w:rPr>
      </w:pPr>
      <w:r>
        <w:rPr>
          <w:rStyle w:val="HTMLCode"/>
        </w:rPr>
        <w:t>docker-ce-rootless-extras='5:27.4.0-1~ubuntu.24.04~noble' \</w:t>
      </w:r>
    </w:p>
    <w:p w:rsidR="00822836" w:rsidRDefault="00822836" w:rsidP="00822836">
      <w:pPr>
        <w:pStyle w:val="HTMLPreformatted"/>
      </w:pPr>
      <w:r>
        <w:rPr>
          <w:rStyle w:val="HTMLCode"/>
        </w:rPr>
        <w:t>nano jq unzip ca-certificates curl openssl</w:t>
      </w:r>
    </w:p>
    <w:p w:rsidR="00822836" w:rsidRDefault="00822836" w:rsidP="00822836">
      <w:pPr>
        <w:pStyle w:val="NormalWeb"/>
      </w:pPr>
      <w:r>
        <w:t>Enable Docker:</w:t>
      </w:r>
    </w:p>
    <w:p w:rsidR="00822836" w:rsidRDefault="00822836" w:rsidP="00822836">
      <w:pPr>
        <w:pStyle w:val="HTMLPreformatted"/>
      </w:pPr>
      <w:r>
        <w:rPr>
          <w:rStyle w:val="HTMLCode"/>
        </w:rPr>
        <w:t>sudo systemctl enable --now docker</w:t>
      </w:r>
    </w:p>
    <w:p w:rsidR="00822836" w:rsidRDefault="00822836" w:rsidP="00822836">
      <w:pPr>
        <w:pStyle w:val="NormalWeb"/>
      </w:pPr>
      <w:r>
        <w:t>Verify:</w:t>
      </w:r>
    </w:p>
    <w:p w:rsidR="00822836" w:rsidRDefault="00822836" w:rsidP="00822836">
      <w:pPr>
        <w:pStyle w:val="HTMLPreformatted"/>
      </w:pPr>
      <w:r>
        <w:rPr>
          <w:rStyle w:val="HTMLCode"/>
        </w:rPr>
        <w:t>sudo systemctl is-active docker</w:t>
      </w:r>
    </w:p>
    <w:p w:rsidR="00822836" w:rsidRDefault="00822836" w:rsidP="00822836">
      <w:pPr>
        <w:pStyle w:val="HTMLPreformatted"/>
      </w:pPr>
      <w:r>
        <w:rPr>
          <w:rStyle w:val="HTMLCode"/>
        </w:rPr>
        <w:t>sudo docker version</w:t>
      </w:r>
    </w:p>
    <w:p w:rsidR="00822836" w:rsidRDefault="00822836" w:rsidP="00822836">
      <w:pPr>
        <w:pStyle w:val="NormalWeb"/>
      </w:pPr>
      <w:r>
        <w:t xml:space="preserve">The server version must show </w:t>
      </w:r>
      <w:r>
        <w:rPr>
          <w:rStyle w:val="HTMLCode"/>
        </w:rPr>
        <w:t>27.4.0</w:t>
      </w:r>
      <w:r>
        <w:t>.</w:t>
      </w:r>
    </w:p>
    <w:p w:rsidR="00822836" w:rsidRDefault="00822836" w:rsidP="00822836">
      <w:pPr>
        <w:pStyle w:val="Heading2"/>
      </w:pPr>
      <w:r>
        <w:t xml:space="preserve">6. Install </w:t>
      </w:r>
      <w:proofErr w:type="spellStart"/>
      <w:r>
        <w:t>kubectl</w:t>
      </w:r>
      <w:proofErr w:type="spellEnd"/>
    </w:p>
    <w:p w:rsidR="00822836" w:rsidRDefault="00822836" w:rsidP="00822836">
      <w:pPr>
        <w:pStyle w:val="HTMLPreformatted"/>
      </w:pPr>
      <w:r>
        <w:rPr>
          <w:rStyle w:val="HTMLCode"/>
        </w:rPr>
        <w:t>sudo install -o root -g root -m 0755 /opt/nkp-offline/kubectl/kubectl /usr/local/bin/kubectl</w:t>
      </w:r>
    </w:p>
    <w:p w:rsidR="00822836" w:rsidRDefault="00822836" w:rsidP="00822836">
      <w:pPr>
        <w:pStyle w:val="NormalWeb"/>
      </w:pPr>
      <w:r>
        <w:t>Verify:</w:t>
      </w:r>
    </w:p>
    <w:p w:rsidR="00822836" w:rsidRDefault="00822836" w:rsidP="00822836">
      <w:pPr>
        <w:pStyle w:val="HTMLPreformatted"/>
      </w:pPr>
      <w:r>
        <w:rPr>
          <w:rStyle w:val="HTMLCode"/>
        </w:rPr>
        <w:t>kubectl version --client --output=yaml</w:t>
      </w:r>
    </w:p>
    <w:p w:rsidR="00822836" w:rsidRDefault="00822836" w:rsidP="00822836">
      <w:pPr>
        <w:pStyle w:val="NormalWeb"/>
      </w:pPr>
      <w:r>
        <w:lastRenderedPageBreak/>
        <w:t>Expected client version:</w:t>
      </w:r>
    </w:p>
    <w:p w:rsidR="00822836" w:rsidRDefault="00822836" w:rsidP="00822836">
      <w:pPr>
        <w:pStyle w:val="HTMLPreformatted"/>
      </w:pPr>
      <w:r>
        <w:rPr>
          <w:rStyle w:val="HTMLCode"/>
        </w:rPr>
        <w:t>v1.32.7</w:t>
      </w:r>
    </w:p>
    <w:p w:rsidR="00822836" w:rsidRDefault="00822836" w:rsidP="00822836">
      <w:pPr>
        <w:pStyle w:val="NormalWeb"/>
      </w:pPr>
      <w:r>
        <w:t xml:space="preserve">Do not run </w:t>
      </w:r>
      <w:r>
        <w:rPr>
          <w:rStyle w:val="HTMLCode"/>
        </w:rPr>
        <w:t>docker run hello-world</w:t>
      </w:r>
      <w:r>
        <w:t>; it will attempt to access the public Docker registry.</w:t>
      </w:r>
    </w:p>
    <w:p w:rsidR="00822836" w:rsidRDefault="00822836">
      <w:pPr>
        <w:spacing w:after="200" w:line="276" w:lineRule="auto"/>
        <w:rPr>
          <w:color w:val="0B2545"/>
          <w:lang w:val="en-AE"/>
        </w:rPr>
      </w:pPr>
    </w:p>
    <w:p w:rsidR="00267DB4" w:rsidRDefault="00267DB4">
      <w:pPr>
        <w:spacing w:after="200" w:line="276" w:lineRule="auto"/>
        <w:rPr>
          <w:color w:val="0B2545"/>
          <w:lang w:val="en-AE"/>
        </w:rPr>
      </w:pPr>
    </w:p>
    <w:p w:rsidR="00267DB4" w:rsidRDefault="00E93617">
      <w:pPr>
        <w:spacing w:after="200" w:line="276" w:lineRule="auto"/>
        <w:rPr>
          <w:color w:val="0B2545"/>
          <w:lang w:val="en-AE"/>
        </w:rPr>
      </w:pPr>
      <w:r w:rsidRPr="00E93617">
        <w:rPr>
          <w:color w:val="0B2545"/>
          <w:lang w:val="en-AE"/>
        </w:rPr>
        <w:t>https://drive.google.com/file/d/1Aqf4f81gil1JmPh_FeK6gv_S1XGdVf5E/view?usp=sharing</w:t>
      </w:r>
    </w:p>
    <w:p w:rsidR="00267DB4" w:rsidRDefault="00267DB4">
      <w:pPr>
        <w:spacing w:after="200" w:line="276" w:lineRule="auto"/>
        <w:rPr>
          <w:color w:val="0B2545"/>
          <w:lang w:val="en-AE"/>
        </w:rPr>
      </w:pPr>
    </w:p>
    <w:p w:rsidR="00267DB4" w:rsidRDefault="00267DB4">
      <w:pPr>
        <w:spacing w:after="200" w:line="276" w:lineRule="auto"/>
        <w:rPr>
          <w:color w:val="0B2545"/>
          <w:lang w:val="en-AE"/>
        </w:rPr>
      </w:pPr>
    </w:p>
    <w:p w:rsidR="00267DB4" w:rsidRDefault="00267DB4" w:rsidP="00267DB4">
      <w:pPr>
        <w:pStyle w:val="NormalWeb"/>
      </w:pPr>
      <w:r>
        <w:t>Yes. Create a second independent tar file containing Nano, the diagnostic packages and the standalone Linux AMD64 binaries.</w:t>
      </w:r>
    </w:p>
    <w:p w:rsidR="00267DB4" w:rsidRDefault="00267DB4" w:rsidP="00267DB4">
      <w:pPr>
        <w:pStyle w:val="NormalWeb"/>
      </w:pPr>
      <w:r>
        <w:t>Nano already exists in your first bundle, but including it again makes this additional bundle self-contained.</w:t>
      </w:r>
    </w:p>
    <w:p w:rsidR="00267DB4" w:rsidRDefault="00267DB4" w:rsidP="00267DB4">
      <w:pPr>
        <w:pStyle w:val="NormalWeb"/>
      </w:pPr>
      <w:r>
        <w:t>I recommend these pinned versions:</w:t>
      </w:r>
    </w:p>
    <w:p w:rsidR="00267DB4" w:rsidRDefault="00267DB4" w:rsidP="00267DB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Helm </w:t>
      </w:r>
      <w:r>
        <w:rPr>
          <w:rStyle w:val="HTMLCode"/>
          <w:rFonts w:eastAsiaTheme="minorEastAsia"/>
        </w:rPr>
        <w:t>v3.18.6</w:t>
      </w:r>
      <w:r>
        <w:t xml:space="preserve"> — using Helm 3 to avoid introducing Helm 4 compatibility changes</w:t>
      </w:r>
    </w:p>
    <w:p w:rsidR="00267DB4" w:rsidRDefault="00267DB4" w:rsidP="00267DB4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yq</w:t>
      </w:r>
      <w:proofErr w:type="spellEnd"/>
      <w:r>
        <w:t xml:space="preserve"> </w:t>
      </w:r>
      <w:r>
        <w:rPr>
          <w:rStyle w:val="HTMLCode"/>
          <w:rFonts w:eastAsiaTheme="minorEastAsia"/>
        </w:rPr>
        <w:t>v4.53.6</w:t>
      </w:r>
    </w:p>
    <w:p w:rsidR="00267DB4" w:rsidRDefault="00267DB4" w:rsidP="00267DB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k9s </w:t>
      </w:r>
      <w:r>
        <w:rPr>
          <w:rStyle w:val="HTMLCode"/>
          <w:rFonts w:eastAsiaTheme="minorEastAsia"/>
        </w:rPr>
        <w:t>v0.51.0</w:t>
      </w:r>
    </w:p>
    <w:p w:rsidR="00267DB4" w:rsidRDefault="00267DB4" w:rsidP="00267DB4">
      <w:pPr>
        <w:pStyle w:val="Heading2"/>
      </w:pPr>
      <w:r>
        <w:t>1. Create the directory on your Mac</w:t>
      </w:r>
    </w:p>
    <w:p w:rsidR="00267DB4" w:rsidRDefault="00267DB4" w:rsidP="00267DB4">
      <w:pPr>
        <w:pStyle w:val="NormalWeb"/>
      </w:pPr>
      <w:r>
        <w:t xml:space="preserve">Run on the </w:t>
      </w:r>
      <w:r>
        <w:rPr>
          <w:rStyle w:val="Strong"/>
        </w:rPr>
        <w:t>Mac terminal</w:t>
      </w:r>
      <w:r>
        <w:t>: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BUNDLE_DIR="$HOME/Downloads/nkp-additional-tools-ubuntu24.04-amd64"</w:t>
      </w:r>
    </w:p>
    <w:p w:rsidR="00267DB4" w:rsidRDefault="00267DB4" w:rsidP="00267DB4">
      <w:pPr>
        <w:pStyle w:val="HTMLPreformatted"/>
        <w:rPr>
          <w:rStyle w:val="HTMLCode"/>
        </w:rPr>
      </w:pPr>
    </w:p>
    <w:p w:rsidR="00267DB4" w:rsidRDefault="00267DB4" w:rsidP="00267DB4">
      <w:pPr>
        <w:pStyle w:val="HTMLPreformatted"/>
      </w:pPr>
      <w:r>
        <w:rPr>
          <w:rStyle w:val="HTMLCode"/>
        </w:rPr>
        <w:t>mkdir -p "$BUNDLE_DIR/debs" "$BUNDLE_DIR/bin"</w:t>
      </w:r>
    </w:p>
    <w:p w:rsidR="00267DB4" w:rsidRDefault="00267DB4" w:rsidP="00267DB4">
      <w:pPr>
        <w:pStyle w:val="Heading2"/>
      </w:pPr>
      <w:r>
        <w:t>2. Start an Ubuntu AMD64 download container</w:t>
      </w:r>
    </w:p>
    <w:p w:rsidR="00267DB4" w:rsidRDefault="00267DB4" w:rsidP="00267DB4">
      <w:pPr>
        <w:pStyle w:val="NormalWeb"/>
      </w:pPr>
      <w:r>
        <w:t xml:space="preserve">Run on the </w:t>
      </w:r>
      <w:r>
        <w:rPr>
          <w:rStyle w:val="Strong"/>
        </w:rPr>
        <w:t>Mac terminal</w:t>
      </w:r>
      <w:r>
        <w:t>: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docker run --rm -it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--platform linux/amd64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-v "$BUNDLE_DIR:/bundle"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ubuntu:24.04 bash</w:t>
      </w:r>
    </w:p>
    <w:p w:rsidR="00267DB4" w:rsidRDefault="00267DB4" w:rsidP="00267DB4">
      <w:pPr>
        <w:pStyle w:val="NormalWeb"/>
      </w:pPr>
      <w:r>
        <w:t>The prompt should change to something similar to:</w:t>
      </w:r>
    </w:p>
    <w:p w:rsidR="00267DB4" w:rsidRDefault="00267DB4" w:rsidP="00267DB4">
      <w:pPr>
        <w:pStyle w:val="HTMLPreformatted"/>
      </w:pPr>
      <w:r>
        <w:rPr>
          <w:rStyle w:val="HTMLCode"/>
        </w:rPr>
        <w:lastRenderedPageBreak/>
        <w:t>root@container-id:/#</w:t>
      </w:r>
    </w:p>
    <w:p w:rsidR="00267DB4" w:rsidRDefault="00267DB4" w:rsidP="00267DB4">
      <w:pPr>
        <w:pStyle w:val="Heading2"/>
      </w:pPr>
      <w:r>
        <w:t>3. Verify the architecture</w:t>
      </w:r>
    </w:p>
    <w:p w:rsidR="00267DB4" w:rsidRDefault="00267DB4" w:rsidP="00267DB4">
      <w:pPr>
        <w:pStyle w:val="NormalWeb"/>
      </w:pPr>
      <w:r>
        <w:t xml:space="preserve">Run inside the </w:t>
      </w:r>
      <w:r>
        <w:rPr>
          <w:rStyle w:val="Strong"/>
        </w:rPr>
        <w:t>container</w:t>
      </w:r>
      <w:r>
        <w:t>:</w:t>
      </w:r>
    </w:p>
    <w:p w:rsidR="00267DB4" w:rsidRDefault="00267DB4" w:rsidP="00267DB4">
      <w:pPr>
        <w:pStyle w:val="HTMLPreformatted"/>
      </w:pPr>
      <w:r>
        <w:rPr>
          <w:rStyle w:val="HTMLCode"/>
        </w:rPr>
        <w:t>dpkg --print-architecture</w:t>
      </w:r>
    </w:p>
    <w:p w:rsidR="00267DB4" w:rsidRDefault="00267DB4" w:rsidP="00267DB4">
      <w:pPr>
        <w:pStyle w:val="NormalWeb"/>
      </w:pPr>
      <w:r>
        <w:t>Expected:</w:t>
      </w:r>
    </w:p>
    <w:p w:rsidR="00267DB4" w:rsidRDefault="00267DB4" w:rsidP="00267DB4">
      <w:pPr>
        <w:pStyle w:val="HTMLPreformatted"/>
      </w:pPr>
      <w:r>
        <w:rPr>
          <w:rStyle w:val="HTMLCode"/>
        </w:rPr>
        <w:t>amd64</w:t>
      </w:r>
    </w:p>
    <w:p w:rsidR="00267DB4" w:rsidRDefault="00267DB4" w:rsidP="00267DB4">
      <w:pPr>
        <w:pStyle w:val="Heading2"/>
      </w:pPr>
      <w:r>
        <w:t>4. Install the download utilities inside the container</w:t>
      </w:r>
    </w:p>
    <w:p w:rsidR="00267DB4" w:rsidRDefault="00267DB4" w:rsidP="00267DB4">
      <w:pPr>
        <w:pStyle w:val="HTMLPreformatted"/>
      </w:pPr>
      <w:r>
        <w:rPr>
          <w:rStyle w:val="HTMLCode"/>
        </w:rPr>
        <w:t>apt-get update</w:t>
      </w:r>
    </w:p>
    <w:p w:rsidR="00267DB4" w:rsidRDefault="00267DB4" w:rsidP="00267DB4">
      <w:pPr>
        <w:pStyle w:val="HTMLPreformatted"/>
      </w:pPr>
      <w:r>
        <w:rPr>
          <w:rStyle w:val="HTMLCode"/>
        </w:rPr>
        <w:t>apt-get install -y ca-certificates curl dpkg-dev</w:t>
      </w:r>
    </w:p>
    <w:p w:rsidR="00267DB4" w:rsidRDefault="00267DB4" w:rsidP="00267DB4">
      <w:pPr>
        <w:pStyle w:val="Heading2"/>
      </w:pPr>
      <w:r>
        <w:t>5. Download the Ubuntu packages and dependencies</w:t>
      </w:r>
    </w:p>
    <w:p w:rsidR="00267DB4" w:rsidRDefault="00267DB4" w:rsidP="00267DB4">
      <w:pPr>
        <w:pStyle w:val="NormalWeb"/>
      </w:pPr>
      <w:r>
        <w:t>Create the required APT cache directory:</w:t>
      </w:r>
    </w:p>
    <w:p w:rsidR="00267DB4" w:rsidRDefault="00267DB4" w:rsidP="00267DB4">
      <w:pPr>
        <w:pStyle w:val="HTMLPreformatted"/>
      </w:pPr>
      <w:r>
        <w:rPr>
          <w:rStyle w:val="HTMLCode"/>
        </w:rPr>
        <w:t>mkdir -p /bundle/debs/partial</w:t>
      </w:r>
    </w:p>
    <w:p w:rsidR="00267DB4" w:rsidRDefault="00267DB4" w:rsidP="00267DB4">
      <w:pPr>
        <w:pStyle w:val="NormalWeb"/>
      </w:pPr>
      <w:r>
        <w:t>Download the packages: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apt-get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-o Dir::Cache::archives=/bundle/debs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--download-only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--reinstall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install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nano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dnsutils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iputils-ping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netcat-openbsd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traceroute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lsof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rsync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openssh-server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skopeo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ca-certificates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curl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openssl</w:t>
      </w:r>
    </w:p>
    <w:p w:rsidR="00267DB4" w:rsidRDefault="00267DB4" w:rsidP="00267DB4">
      <w:pPr>
        <w:pStyle w:val="NormalWeb"/>
      </w:pPr>
      <w:r>
        <w:t>This downloads the requested packages and their required Ubuntu dependencies into:</w:t>
      </w:r>
    </w:p>
    <w:p w:rsidR="00267DB4" w:rsidRDefault="00267DB4" w:rsidP="00267DB4">
      <w:pPr>
        <w:pStyle w:val="HTMLPreformatted"/>
      </w:pPr>
      <w:r>
        <w:rPr>
          <w:rStyle w:val="HTMLCode"/>
        </w:rPr>
        <w:t>/bundle/debs</w:t>
      </w:r>
    </w:p>
    <w:p w:rsidR="00267DB4" w:rsidRDefault="00267DB4" w:rsidP="00267DB4">
      <w:pPr>
        <w:pStyle w:val="NormalWeb"/>
      </w:pPr>
      <w:r>
        <w:t xml:space="preserve">The number of </w:t>
      </w:r>
      <w:r>
        <w:rPr>
          <w:rStyle w:val="HTMLCode"/>
        </w:rPr>
        <w:t>.deb</w:t>
      </w:r>
      <w:r>
        <w:t xml:space="preserve"> files may change as Ubuntu security packages are updated.</w:t>
      </w:r>
    </w:p>
    <w:p w:rsidR="00267DB4" w:rsidRDefault="00267DB4" w:rsidP="00267DB4">
      <w:pPr>
        <w:pStyle w:val="NormalWeb"/>
      </w:pPr>
      <w:r>
        <w:lastRenderedPageBreak/>
        <w:t>Check the downloaded package count:</w:t>
      </w:r>
    </w:p>
    <w:p w:rsidR="00267DB4" w:rsidRDefault="00267DB4" w:rsidP="00267DB4">
      <w:pPr>
        <w:pStyle w:val="HTMLPreformatted"/>
      </w:pPr>
      <w:r>
        <w:rPr>
          <w:rStyle w:val="HTMLCode"/>
        </w:rPr>
        <w:t>find /bundle/debs -maxdepth 1 -name '*.deb' | wc -l</w:t>
      </w:r>
    </w:p>
    <w:p w:rsidR="00267DB4" w:rsidRDefault="00267DB4" w:rsidP="00267DB4">
      <w:pPr>
        <w:pStyle w:val="Heading2"/>
      </w:pPr>
      <w:r>
        <w:t>6. Create the local APT repository index</w:t>
      </w:r>
    </w:p>
    <w:p w:rsidR="00267DB4" w:rsidRDefault="00267DB4" w:rsidP="00267DB4">
      <w:pPr>
        <w:pStyle w:val="HTMLPreformatted"/>
      </w:pPr>
      <w:r>
        <w:rPr>
          <w:rStyle w:val="HTMLCode"/>
        </w:rPr>
        <w:t>cd /bundle/debs</w:t>
      </w:r>
    </w:p>
    <w:p w:rsidR="00267DB4" w:rsidRDefault="00267DB4" w:rsidP="00267DB4">
      <w:pPr>
        <w:pStyle w:val="HTMLPreformatted"/>
      </w:pPr>
      <w:r>
        <w:rPr>
          <w:rStyle w:val="HTMLCode"/>
        </w:rPr>
        <w:t>dpkg-scanpackages . /dev/null &gt; Packages</w:t>
      </w:r>
    </w:p>
    <w:p w:rsidR="00267DB4" w:rsidRDefault="00267DB4" w:rsidP="00267DB4">
      <w:pPr>
        <w:pStyle w:val="NormalWeb"/>
      </w:pPr>
      <w:r>
        <w:t>The missing override-file warning is expected.</w:t>
      </w:r>
    </w:p>
    <w:p w:rsidR="00267DB4" w:rsidRDefault="00267DB4" w:rsidP="00267DB4">
      <w:pPr>
        <w:pStyle w:val="HTMLPreformatted"/>
      </w:pPr>
      <w:r>
        <w:rPr>
          <w:rStyle w:val="HTMLCode"/>
        </w:rPr>
        <w:t>gzip -9c Packages &gt; Packages.gz</w:t>
      </w:r>
    </w:p>
    <w:p w:rsidR="00267DB4" w:rsidRDefault="00267DB4" w:rsidP="00267DB4">
      <w:pPr>
        <w:pStyle w:val="NormalWeb"/>
      </w:pPr>
      <w:r>
        <w:t>Validate the index:</w:t>
      </w:r>
    </w:p>
    <w:p w:rsidR="00267DB4" w:rsidRDefault="00267DB4" w:rsidP="00267DB4">
      <w:pPr>
        <w:pStyle w:val="HTMLPreformatted"/>
      </w:pPr>
      <w:r>
        <w:rPr>
          <w:rStyle w:val="HTMLCode"/>
        </w:rPr>
        <w:t>ls -lh Packages Packages.gz</w:t>
      </w:r>
    </w:p>
    <w:p w:rsidR="00267DB4" w:rsidRDefault="00267DB4" w:rsidP="00267DB4">
      <w:pPr>
        <w:pStyle w:val="HTMLPreformatted"/>
      </w:pPr>
      <w:r>
        <w:rPr>
          <w:rStyle w:val="HTMLCode"/>
        </w:rPr>
        <w:t>grep -A 2 '^Package: nano$' Packages</w:t>
      </w:r>
    </w:p>
    <w:p w:rsidR="00267DB4" w:rsidRDefault="00267DB4" w:rsidP="00267DB4">
      <w:pPr>
        <w:pStyle w:val="HTMLPreformatted"/>
      </w:pPr>
      <w:r>
        <w:rPr>
          <w:rStyle w:val="HTMLCode"/>
        </w:rPr>
        <w:t>grep -A 2 '^Package: openssh-server$' Packages</w:t>
      </w:r>
    </w:p>
    <w:p w:rsidR="00267DB4" w:rsidRDefault="00267DB4" w:rsidP="00267DB4">
      <w:pPr>
        <w:pStyle w:val="HTMLPreformatted"/>
      </w:pPr>
      <w:r>
        <w:rPr>
          <w:rStyle w:val="HTMLCode"/>
        </w:rPr>
        <w:t>grep -A 2 '^Package: skopeo$' Packages</w:t>
      </w:r>
    </w:p>
    <w:p w:rsidR="00267DB4" w:rsidRDefault="00267DB4" w:rsidP="00267DB4">
      <w:pPr>
        <w:pStyle w:val="Heading2"/>
      </w:pPr>
      <w:r>
        <w:t>7. Download Helm for Linux AMD64</w:t>
      </w:r>
    </w:p>
    <w:p w:rsidR="00267DB4" w:rsidRDefault="00267DB4" w:rsidP="00267DB4">
      <w:pPr>
        <w:pStyle w:val="NormalWeb"/>
      </w:pPr>
      <w:r>
        <w:t>Run inside the container:</w:t>
      </w:r>
    </w:p>
    <w:p w:rsidR="00267DB4" w:rsidRDefault="00267DB4" w:rsidP="00267DB4">
      <w:pPr>
        <w:pStyle w:val="HTMLPreformatted"/>
      </w:pPr>
      <w:r>
        <w:rPr>
          <w:rStyle w:val="HTMLCode"/>
        </w:rPr>
        <w:t>cd /bundle/bin</w:t>
      </w:r>
    </w:p>
    <w:p w:rsidR="00267DB4" w:rsidRDefault="00267DB4" w:rsidP="00267DB4">
      <w:pPr>
        <w:pStyle w:val="HTMLPreformatted"/>
      </w:pPr>
      <w:r>
        <w:rPr>
          <w:rStyle w:val="HTMLCode"/>
        </w:rPr>
        <w:t>HELM_VERSION="v3.18.6"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curl -fL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"https://get.helm.sh/helm-${HELM_VERSION}-linux-amd64.tar.gz"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-o "helm-${HELM_VERSION}-linux-amd64.tar.gz"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curl -fL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"https://get.helm.sh/helm-${HELM_VERSION}-linux-amd64.tar.gz.sha256sum"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-o "helm-${HELM_VERSION}-linux-amd64.tar.gz.sha256sum"</w:t>
      </w:r>
    </w:p>
    <w:p w:rsidR="00267DB4" w:rsidRDefault="00267DB4" w:rsidP="00267DB4">
      <w:pPr>
        <w:pStyle w:val="NormalWeb"/>
      </w:pPr>
      <w:r>
        <w:t>Verify Helm:</w:t>
      </w:r>
    </w:p>
    <w:p w:rsidR="00267DB4" w:rsidRDefault="00267DB4" w:rsidP="00267DB4">
      <w:pPr>
        <w:pStyle w:val="HTMLPreformatted"/>
      </w:pPr>
      <w:r>
        <w:rPr>
          <w:rStyle w:val="HTMLCode"/>
        </w:rPr>
        <w:t>sha256sum -c "helm-${HELM_VERSION}-linux-amd64.tar.gz.sha256sum"</w:t>
      </w:r>
    </w:p>
    <w:p w:rsidR="00267DB4" w:rsidRDefault="00267DB4" w:rsidP="00267DB4">
      <w:pPr>
        <w:pStyle w:val="NormalWeb"/>
      </w:pPr>
      <w:r>
        <w:t>Expected:</w:t>
      </w:r>
    </w:p>
    <w:p w:rsidR="00267DB4" w:rsidRDefault="00267DB4" w:rsidP="00267DB4">
      <w:pPr>
        <w:pStyle w:val="HTMLPreformatted"/>
      </w:pPr>
      <w:r>
        <w:rPr>
          <w:rStyle w:val="HTMLCode"/>
        </w:rPr>
        <w:t>helm-v3.18.6-linux-amd64.tar.gz: OK</w:t>
      </w:r>
    </w:p>
    <w:p w:rsidR="00267DB4" w:rsidRDefault="00267DB4" w:rsidP="00267DB4">
      <w:pPr>
        <w:pStyle w:val="Heading2"/>
      </w:pPr>
      <w:r>
        <w:t xml:space="preserve">8. Download </w:t>
      </w:r>
      <w:proofErr w:type="spellStart"/>
      <w:r>
        <w:t>yq</w:t>
      </w:r>
      <w:proofErr w:type="spellEnd"/>
      <w:r>
        <w:t xml:space="preserve"> for Linux AMD64</w:t>
      </w:r>
    </w:p>
    <w:p w:rsidR="00267DB4" w:rsidRDefault="00267DB4" w:rsidP="00267DB4">
      <w:pPr>
        <w:pStyle w:val="NormalWeb"/>
      </w:pPr>
      <w:r>
        <w:t xml:space="preserve">The current yq release checked for this procedure is </w:t>
      </w:r>
      <w:r>
        <w:rPr>
          <w:rStyle w:val="HTMLCode"/>
        </w:rPr>
        <w:t>v4.53.6</w:t>
      </w:r>
      <w:r>
        <w:t xml:space="preserve">. </w:t>
      </w:r>
      <w:r>
        <w:fldChar w:fldCharType="begin"/>
      </w:r>
      <w:r>
        <w:instrText xml:space="preserve"> HYPERLINK "https://github.com/mikefarah/yq/releases/tag/v4.53.6" </w:instrText>
      </w:r>
      <w:r>
        <w:fldChar w:fldCharType="separate"/>
      </w:r>
      <w:r>
        <w:rPr>
          <w:rStyle w:val="Hyperlink"/>
          <w:rFonts w:eastAsiaTheme="majorEastAsia"/>
        </w:rPr>
        <w:t>Official yq release</w:t>
      </w:r>
      <w:r>
        <w:fldChar w:fldCharType="end"/>
      </w:r>
    </w:p>
    <w:p w:rsidR="00267DB4" w:rsidRDefault="00267DB4" w:rsidP="00267DB4">
      <w:pPr>
        <w:pStyle w:val="HTMLPreformatted"/>
      </w:pPr>
      <w:r>
        <w:rPr>
          <w:rStyle w:val="HTMLCode"/>
        </w:rPr>
        <w:t>YQ_VERSION="v4.53.6"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curl -fL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"https://github.com/mikefarah/yq/releases/download/${YQ_VERSION}/yq_linux_amd64"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-o yq_linux_amd64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curl -fL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"https://github.com/mikefarah/yq/releases/download/${YQ_VERSION}/checksums"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-o yq_checksums</w:t>
      </w:r>
    </w:p>
    <w:p w:rsidR="00267DB4" w:rsidRDefault="00267DB4" w:rsidP="00267DB4">
      <w:pPr>
        <w:pStyle w:val="NormalWeb"/>
      </w:pPr>
      <w:r>
        <w:t>Extract and verify the relevant checksum:</w:t>
      </w:r>
    </w:p>
    <w:p w:rsidR="00267DB4" w:rsidRDefault="00267DB4" w:rsidP="00267DB4">
      <w:pPr>
        <w:pStyle w:val="HTMLPreformatted"/>
      </w:pPr>
      <w:r>
        <w:rPr>
          <w:rStyle w:val="HTMLCode"/>
        </w:rPr>
        <w:t>grep 'yq_linux_amd64$' yq_checksums &gt; yq_linux_amd64.sha256</w:t>
      </w:r>
    </w:p>
    <w:p w:rsidR="00267DB4" w:rsidRDefault="00267DB4" w:rsidP="00267DB4">
      <w:pPr>
        <w:pStyle w:val="HTMLPreformatted"/>
      </w:pPr>
      <w:r>
        <w:rPr>
          <w:rStyle w:val="HTMLCode"/>
        </w:rPr>
        <w:t>sha256sum -c yq_linux_amd64.sha256</w:t>
      </w:r>
    </w:p>
    <w:p w:rsidR="00267DB4" w:rsidRDefault="00267DB4" w:rsidP="00267DB4">
      <w:pPr>
        <w:pStyle w:val="NormalWeb"/>
      </w:pPr>
      <w:r>
        <w:t>Expected:</w:t>
      </w:r>
    </w:p>
    <w:p w:rsidR="00267DB4" w:rsidRDefault="00267DB4" w:rsidP="00267DB4">
      <w:pPr>
        <w:pStyle w:val="HTMLPreformatted"/>
      </w:pPr>
      <w:r>
        <w:rPr>
          <w:rStyle w:val="HTMLCode"/>
        </w:rPr>
        <w:t>yq_linux_amd64: OK</w:t>
      </w:r>
    </w:p>
    <w:p w:rsidR="00267DB4" w:rsidRDefault="00267DB4" w:rsidP="00267DB4">
      <w:pPr>
        <w:pStyle w:val="HTMLPreformatted"/>
      </w:pPr>
      <w:r>
        <w:rPr>
          <w:rStyle w:val="HTMLCode"/>
        </w:rPr>
        <w:t>chmod 0755 yq_linux_amd64</w:t>
      </w:r>
    </w:p>
    <w:p w:rsidR="00267DB4" w:rsidRDefault="00267DB4" w:rsidP="00267DB4">
      <w:pPr>
        <w:pStyle w:val="Heading2"/>
      </w:pPr>
      <w:r>
        <w:t>9. Download k9s for Linux AMD64</w:t>
      </w:r>
    </w:p>
    <w:p w:rsidR="00267DB4" w:rsidRDefault="00267DB4" w:rsidP="00267DB4">
      <w:pPr>
        <w:pStyle w:val="NormalWeb"/>
      </w:pPr>
      <w:r>
        <w:t xml:space="preserve">The selected k9s version is </w:t>
      </w:r>
      <w:r>
        <w:rPr>
          <w:rStyle w:val="HTMLCode"/>
        </w:rPr>
        <w:t>v0.51.0</w:t>
      </w:r>
      <w:r>
        <w:t xml:space="preserve">. </w:t>
      </w:r>
      <w:r>
        <w:fldChar w:fldCharType="begin"/>
      </w:r>
      <w:r>
        <w:instrText xml:space="preserve"> HYPERLINK "https://github.com/derailed/k9s/releases/tag/v0.51.0" </w:instrText>
      </w:r>
      <w:r>
        <w:fldChar w:fldCharType="separate"/>
      </w:r>
      <w:r>
        <w:rPr>
          <w:rStyle w:val="Hyperlink"/>
          <w:rFonts w:eastAsiaTheme="majorEastAsia"/>
        </w:rPr>
        <w:t>Official k9s release</w:t>
      </w:r>
      <w:r>
        <w:fldChar w:fldCharType="end"/>
      </w:r>
    </w:p>
    <w:p w:rsidR="00267DB4" w:rsidRDefault="00267DB4" w:rsidP="00267DB4">
      <w:pPr>
        <w:pStyle w:val="HTMLPreformatted"/>
      </w:pPr>
      <w:r>
        <w:rPr>
          <w:rStyle w:val="HTMLCode"/>
        </w:rPr>
        <w:t>K9S_VERSION="v0.51.0"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curl -fL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"https://github.com/derailed/k9s/releases/download/${K9S_VERSION}/k9s_Linux_amd64.tar.gz"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-o k9s_Linux_amd64.tar.gz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curl -fL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"https://github.com/derailed/k9s/releases/download/${K9S_VERSION}/checksums.sha256"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-o k9s_checksums.sha256</w:t>
      </w:r>
    </w:p>
    <w:p w:rsidR="00267DB4" w:rsidRDefault="00267DB4" w:rsidP="00267DB4">
      <w:pPr>
        <w:pStyle w:val="NormalWeb"/>
      </w:pPr>
      <w:r>
        <w:t>Extract the applicable checksum: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grep 'k9s_Linux_amd64.tar.gz$' k9s_checksums.sha256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&gt; k9s_Linux_amd64.tar.gz.sha256</w:t>
      </w:r>
    </w:p>
    <w:p w:rsidR="00267DB4" w:rsidRDefault="00267DB4" w:rsidP="00267DB4">
      <w:pPr>
        <w:pStyle w:val="NormalWeb"/>
      </w:pPr>
      <w:r>
        <w:t>Verify k9s:</w:t>
      </w:r>
    </w:p>
    <w:p w:rsidR="00267DB4" w:rsidRDefault="00267DB4" w:rsidP="00267DB4">
      <w:pPr>
        <w:pStyle w:val="HTMLPreformatted"/>
      </w:pPr>
      <w:r>
        <w:rPr>
          <w:rStyle w:val="HTMLCode"/>
        </w:rPr>
        <w:t>sha256sum -c k9s_Linux_amd64.tar.gz.sha256</w:t>
      </w:r>
    </w:p>
    <w:p w:rsidR="00267DB4" w:rsidRDefault="00267DB4" w:rsidP="00267DB4">
      <w:pPr>
        <w:pStyle w:val="NormalWeb"/>
      </w:pPr>
      <w:r>
        <w:t>Expected:</w:t>
      </w:r>
    </w:p>
    <w:p w:rsidR="00267DB4" w:rsidRDefault="00267DB4" w:rsidP="00267DB4">
      <w:pPr>
        <w:pStyle w:val="HTMLPreformatted"/>
      </w:pPr>
      <w:r>
        <w:rPr>
          <w:rStyle w:val="HTMLCode"/>
        </w:rPr>
        <w:t>k9s_Linux_amd64.tar.gz: OK</w:t>
      </w:r>
    </w:p>
    <w:p w:rsidR="00267DB4" w:rsidRDefault="00267DB4" w:rsidP="00267DB4">
      <w:pPr>
        <w:pStyle w:val="Heading2"/>
      </w:pPr>
      <w:r>
        <w:t>10. Create the internal checksum manifest</w:t>
      </w:r>
    </w:p>
    <w:p w:rsidR="00267DB4" w:rsidRDefault="00267DB4" w:rsidP="00267DB4">
      <w:pPr>
        <w:pStyle w:val="HTMLPreformatted"/>
      </w:pPr>
      <w:r>
        <w:rPr>
          <w:rStyle w:val="HTMLCode"/>
        </w:rPr>
        <w:t>cd /bundle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find debs bin -type f -print0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| sort -z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| xargs -0 sha256sum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&gt; SHA256SUMS</w:t>
      </w:r>
    </w:p>
    <w:p w:rsidR="00267DB4" w:rsidRDefault="00267DB4" w:rsidP="00267DB4">
      <w:pPr>
        <w:pStyle w:val="NormalWeb"/>
      </w:pPr>
      <w:r>
        <w:t>Verify everything immediately:</w:t>
      </w:r>
    </w:p>
    <w:p w:rsidR="00267DB4" w:rsidRDefault="00267DB4" w:rsidP="00267DB4">
      <w:pPr>
        <w:pStyle w:val="HTMLPreformatted"/>
      </w:pPr>
      <w:r>
        <w:rPr>
          <w:rStyle w:val="HTMLCode"/>
        </w:rPr>
        <w:t>sha256sum -c SHA256SUMS</w:t>
      </w:r>
    </w:p>
    <w:p w:rsidR="00267DB4" w:rsidRDefault="00267DB4" w:rsidP="00267DB4">
      <w:pPr>
        <w:pStyle w:val="NormalWeb"/>
      </w:pPr>
      <w:r>
        <w:t>Every file must report:</w:t>
      </w:r>
    </w:p>
    <w:p w:rsidR="00267DB4" w:rsidRDefault="00267DB4" w:rsidP="00267DB4">
      <w:pPr>
        <w:pStyle w:val="HTMLPreformatted"/>
      </w:pPr>
      <w:r>
        <w:rPr>
          <w:rStyle w:val="HTMLCode"/>
        </w:rPr>
        <w:t>OK</w:t>
      </w:r>
    </w:p>
    <w:p w:rsidR="00267DB4" w:rsidRDefault="00267DB4" w:rsidP="00267DB4">
      <w:pPr>
        <w:pStyle w:val="NormalWeb"/>
      </w:pPr>
      <w:r>
        <w:t>Exit the container:</w:t>
      </w:r>
    </w:p>
    <w:p w:rsidR="00267DB4" w:rsidRDefault="00267DB4" w:rsidP="00267DB4">
      <w:pPr>
        <w:pStyle w:val="HTMLPreformatted"/>
      </w:pPr>
      <w:r>
        <w:rPr>
          <w:rStyle w:val="HTMLCode"/>
        </w:rPr>
        <w:t>exit</w:t>
      </w:r>
    </w:p>
    <w:p w:rsidR="00267DB4" w:rsidRDefault="00267DB4" w:rsidP="00267DB4">
      <w:pPr>
        <w:pStyle w:val="Heading2"/>
      </w:pPr>
      <w:r>
        <w:t>11. Create the additional tar file on the Mac</w:t>
      </w:r>
    </w:p>
    <w:p w:rsidR="00267DB4" w:rsidRDefault="00267DB4" w:rsidP="00267DB4">
      <w:pPr>
        <w:pStyle w:val="NormalWeb"/>
      </w:pPr>
      <w:r>
        <w:t xml:space="preserve">Run on the </w:t>
      </w:r>
      <w:r>
        <w:rPr>
          <w:rStyle w:val="Strong"/>
        </w:rPr>
        <w:t>Mac terminal</w:t>
      </w:r>
      <w:r>
        <w:t>:</w:t>
      </w:r>
    </w:p>
    <w:p w:rsidR="00267DB4" w:rsidRDefault="00267DB4" w:rsidP="00267DB4">
      <w:pPr>
        <w:pStyle w:val="HTMLPreformatted"/>
      </w:pPr>
      <w:r>
        <w:rPr>
          <w:rStyle w:val="HTMLCode"/>
        </w:rPr>
        <w:t>cd "$HOME/Downloads"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COPYFILE_DISABLE=1 tar -czf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nkp-bastion-additional-tools-ubuntu24.04-amd64.tar.gz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nkp-additional-tools-ubuntu24.04-amd64</w:t>
      </w:r>
    </w:p>
    <w:p w:rsidR="00267DB4" w:rsidRDefault="00267DB4" w:rsidP="00267DB4">
      <w:pPr>
        <w:pStyle w:val="NormalWeb"/>
      </w:pPr>
      <w:r>
        <w:t>Validate the tar structure: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tar -tzf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nkp-bastion-additional-tools-ubuntu24.04-amd64.tar.gz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&gt;/dev/null</w:t>
      </w:r>
    </w:p>
    <w:p w:rsidR="00267DB4" w:rsidRDefault="00267DB4" w:rsidP="00267DB4">
      <w:pPr>
        <w:pStyle w:val="NormalWeb"/>
      </w:pPr>
      <w:r>
        <w:t>Display its size: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ls -lh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nkp-bastion-additional-tools-ubuntu24.04-amd64.tar.gz</w:t>
      </w:r>
    </w:p>
    <w:p w:rsidR="00267DB4" w:rsidRDefault="00267DB4" w:rsidP="00267DB4">
      <w:pPr>
        <w:pStyle w:val="NormalWeb"/>
      </w:pPr>
      <w:r>
        <w:t>Calculate and record the transfer checksum: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shasum -a 256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nkp-bastion-additional-tools-ubuntu24.04-amd64.tar.gz</w:t>
      </w:r>
    </w:p>
    <w:p w:rsidR="00267DB4" w:rsidRDefault="00267DB4" w:rsidP="00267DB4">
      <w:pPr>
        <w:pStyle w:val="NormalWeb"/>
      </w:pPr>
      <w:r>
        <w:t>Record this checksum before transferring the tar to the dark site.</w:t>
      </w:r>
    </w:p>
    <w:p w:rsidR="00267DB4" w:rsidRDefault="00267DB4" w:rsidP="00267DB4">
      <w:pPr>
        <w:pStyle w:val="Heading2"/>
      </w:pPr>
      <w:r>
        <w:t>12. Install the Ubuntu packages on the Bastion</w:t>
      </w:r>
    </w:p>
    <w:p w:rsidR="00267DB4" w:rsidRDefault="00267DB4" w:rsidP="00267DB4">
      <w:pPr>
        <w:pStyle w:val="NormalWeb"/>
      </w:pPr>
      <w:r>
        <w:t xml:space="preserve">After transferring the tar, run on the </w:t>
      </w:r>
      <w:r>
        <w:rPr>
          <w:rStyle w:val="Strong"/>
        </w:rPr>
        <w:t>offline Bastion</w:t>
      </w:r>
      <w:r>
        <w:t>: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sha256sum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nkp-bastion-additional-tools-ubuntu24.04-amd64.tar.gz</w:t>
      </w:r>
    </w:p>
    <w:p w:rsidR="00267DB4" w:rsidRDefault="00267DB4" w:rsidP="00267DB4">
      <w:pPr>
        <w:pStyle w:val="NormalWeb"/>
      </w:pPr>
      <w:r>
        <w:t>Confirm it matches the checksum recorded on the Mac.</w:t>
      </w:r>
    </w:p>
    <w:p w:rsidR="00267DB4" w:rsidRDefault="00267DB4" w:rsidP="00267DB4">
      <w:pPr>
        <w:pStyle w:val="NormalWeb"/>
      </w:pPr>
      <w:r>
        <w:t>Extract it: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sudo tar -xzf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nkp-bastion-additional-tools-ubuntu24.04-amd64.tar.gz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-C /opt</w:t>
      </w:r>
    </w:p>
    <w:p w:rsidR="00267DB4" w:rsidRDefault="00267DB4" w:rsidP="00267DB4">
      <w:pPr>
        <w:pStyle w:val="NormalWeb"/>
      </w:pPr>
      <w:r>
        <w:t>Verify every internal file:</w:t>
      </w:r>
    </w:p>
    <w:p w:rsidR="00267DB4" w:rsidRDefault="00267DB4" w:rsidP="00267DB4">
      <w:pPr>
        <w:pStyle w:val="HTMLPreformatted"/>
      </w:pPr>
      <w:r>
        <w:rPr>
          <w:rStyle w:val="HTMLCode"/>
        </w:rPr>
        <w:t>cd /opt/nkp-additional-tools-ubuntu24.04-amd64</w:t>
      </w:r>
    </w:p>
    <w:p w:rsidR="00267DB4" w:rsidRDefault="00267DB4" w:rsidP="00267DB4">
      <w:pPr>
        <w:pStyle w:val="HTMLPreformatted"/>
      </w:pPr>
      <w:r>
        <w:rPr>
          <w:rStyle w:val="HTMLCode"/>
        </w:rPr>
        <w:t>sha256sum -c SHA256SUMS</w:t>
      </w:r>
    </w:p>
    <w:p w:rsidR="00267DB4" w:rsidRDefault="00267DB4" w:rsidP="00267DB4">
      <w:pPr>
        <w:pStyle w:val="NormalWeb"/>
      </w:pPr>
      <w:r>
        <w:t>Register the local repository: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echo "deb [trusted=yes] file:/opt/nkp-additional-tools-ubuntu24.04-amd64/debs ./"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| sudo tee /etc/apt/sources.list.d/nkp-additional-tools.list</w:t>
      </w:r>
    </w:p>
    <w:p w:rsidR="00267DB4" w:rsidRDefault="00267DB4" w:rsidP="00267DB4">
      <w:pPr>
        <w:pStyle w:val="NormalWeb"/>
      </w:pPr>
      <w:r>
        <w:t>Refresh only from the offline repository: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sudo apt-get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-o Dir::Etc::sourcelist=/etc/apt/sources.list.d/nkp-additional-tools.list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-o Dir::Etc::sourceparts=-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-o APT::Get::List-Cleanup=0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update</w:t>
      </w:r>
    </w:p>
    <w:p w:rsidR="00267DB4" w:rsidRDefault="00267DB4" w:rsidP="00267DB4">
      <w:pPr>
        <w:pStyle w:val="NormalWeb"/>
      </w:pPr>
      <w:r>
        <w:t>Install the packages: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sudo apt-get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-o Dir::Etc::sourcelist=/etc/apt/sources.list.d/nkp-additional-tools.list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-o Dir::Etc::sourceparts=-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install \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 xml:space="preserve">  nano dnsutils iputils-ping netcat-openbsd traceroute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lsof rsync openssh-server skopeo</w:t>
      </w:r>
    </w:p>
    <w:p w:rsidR="00267DB4" w:rsidRDefault="00267DB4" w:rsidP="00267DB4">
      <w:pPr>
        <w:pStyle w:val="Heading2"/>
      </w:pPr>
      <w:r>
        <w:t xml:space="preserve">13. Install Helm, </w:t>
      </w:r>
      <w:proofErr w:type="spellStart"/>
      <w:r>
        <w:t>yq</w:t>
      </w:r>
      <w:proofErr w:type="spellEnd"/>
      <w:r>
        <w:t xml:space="preserve"> and k9s</w:t>
      </w:r>
    </w:p>
    <w:p w:rsidR="00267DB4" w:rsidRDefault="00267DB4" w:rsidP="00267DB4">
      <w:pPr>
        <w:pStyle w:val="NormalWeb"/>
      </w:pPr>
      <w:r>
        <w:t>Install Helm:</w:t>
      </w:r>
    </w:p>
    <w:p w:rsidR="00267DB4" w:rsidRDefault="00267DB4" w:rsidP="00267DB4">
      <w:pPr>
        <w:pStyle w:val="HTMLPreformatted"/>
      </w:pPr>
      <w:r>
        <w:rPr>
          <w:rStyle w:val="HTMLCode"/>
        </w:rPr>
        <w:t>cd /opt/nkp-additional-tools-ubuntu24.04-amd64/bin</w:t>
      </w:r>
    </w:p>
    <w:p w:rsidR="00267DB4" w:rsidRDefault="00267DB4" w:rsidP="00267DB4">
      <w:pPr>
        <w:pStyle w:val="HTMLPreformatted"/>
      </w:pPr>
      <w:r>
        <w:rPr>
          <w:rStyle w:val="HTMLCode"/>
        </w:rPr>
        <w:t>tar -xzf helm-v3.18.6-linux-amd64.tar.gz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sudo install -o root -g root -m 0755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linux-amd64/helm /usr/local/bin/helm</w:t>
      </w:r>
    </w:p>
    <w:p w:rsidR="00267DB4" w:rsidRDefault="00267DB4" w:rsidP="00267DB4">
      <w:pPr>
        <w:pStyle w:val="NormalWeb"/>
      </w:pPr>
      <w:r>
        <w:t>Install yq: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sudo install -o root -g root -m 0755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yq_linux_amd64 /usr/local/bin/yq</w:t>
      </w:r>
    </w:p>
    <w:p w:rsidR="00267DB4" w:rsidRDefault="00267DB4" w:rsidP="00267DB4">
      <w:pPr>
        <w:pStyle w:val="NormalWeb"/>
      </w:pPr>
      <w:r>
        <w:t>Install k9s:</w:t>
      </w:r>
    </w:p>
    <w:p w:rsidR="00267DB4" w:rsidRDefault="00267DB4" w:rsidP="00267DB4">
      <w:pPr>
        <w:pStyle w:val="HTMLPreformatted"/>
      </w:pPr>
      <w:r>
        <w:rPr>
          <w:rStyle w:val="HTMLCode"/>
        </w:rPr>
        <w:t>mkdir -p k9s-extracted</w:t>
      </w:r>
    </w:p>
    <w:p w:rsidR="00267DB4" w:rsidRDefault="00267DB4" w:rsidP="00267DB4">
      <w:pPr>
        <w:pStyle w:val="HTMLPreformatted"/>
      </w:pPr>
      <w:r>
        <w:rPr>
          <w:rStyle w:val="HTMLCode"/>
        </w:rPr>
        <w:t>tar -xzf k9s_Linux_amd64.tar.gz -C k9s-extracted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sudo install -o root -g root -m 0755 \</w:t>
      </w:r>
    </w:p>
    <w:p w:rsidR="00267DB4" w:rsidRDefault="00267DB4" w:rsidP="00267DB4">
      <w:pPr>
        <w:pStyle w:val="HTMLPreformatted"/>
      </w:pPr>
      <w:r>
        <w:rPr>
          <w:rStyle w:val="HTMLCode"/>
        </w:rPr>
        <w:t xml:space="preserve">  k9s-extracted/k9s /usr/local/bin/k9s</w:t>
      </w:r>
    </w:p>
    <w:p w:rsidR="00267DB4" w:rsidRDefault="00267DB4" w:rsidP="00267DB4">
      <w:pPr>
        <w:pStyle w:val="Heading2"/>
      </w:pPr>
      <w:r>
        <w:t>14. Validate the installation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nano --version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helm version --short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yq --version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dig -v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ping -V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nc -h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traceroute --version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lsof -v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rsync --version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sshd -V</w:t>
      </w:r>
    </w:p>
    <w:p w:rsidR="00267DB4" w:rsidRDefault="00267DB4" w:rsidP="00267DB4">
      <w:pPr>
        <w:pStyle w:val="HTMLPreformatted"/>
        <w:rPr>
          <w:rStyle w:val="HTMLCode"/>
        </w:rPr>
      </w:pPr>
      <w:r>
        <w:rPr>
          <w:rStyle w:val="HTMLCode"/>
        </w:rPr>
        <w:t>skopeo --version</w:t>
      </w:r>
    </w:p>
    <w:p w:rsidR="00267DB4" w:rsidRDefault="00267DB4" w:rsidP="00267DB4">
      <w:pPr>
        <w:pStyle w:val="HTMLPreformatted"/>
      </w:pPr>
      <w:r>
        <w:rPr>
          <w:rStyle w:val="HTMLCode"/>
        </w:rPr>
        <w:t>k9s version</w:t>
      </w:r>
    </w:p>
    <w:p w:rsidR="00267DB4" w:rsidRDefault="00267DB4" w:rsidP="00267DB4">
      <w:pPr>
        <w:pStyle w:val="NormalWeb"/>
      </w:pPr>
      <w:r>
        <w:t>Enable the SSH service only if inbound Bastion access is approved:</w:t>
      </w:r>
    </w:p>
    <w:p w:rsidR="00267DB4" w:rsidRDefault="00267DB4" w:rsidP="00267DB4">
      <w:pPr>
        <w:pStyle w:val="HTMLPreformatted"/>
      </w:pPr>
      <w:r>
        <w:rPr>
          <w:rStyle w:val="HTMLCode"/>
        </w:rPr>
        <w:t>sudo systemctl enable --now ssh</w:t>
      </w:r>
    </w:p>
    <w:p w:rsidR="00267DB4" w:rsidRDefault="00267DB4" w:rsidP="00267DB4">
      <w:pPr>
        <w:pStyle w:val="NormalWeb"/>
      </w:pPr>
      <w:r>
        <w:t xml:space="preserve">The exact matching </w:t>
      </w:r>
      <w:r>
        <w:rPr>
          <w:rStyle w:val="HTMLCode"/>
        </w:rPr>
        <w:t>nkp</w:t>
      </w:r>
      <w:r>
        <w:t xml:space="preserve"> CLI should remain part of the separate official NKP air-gapped bundle.</w:t>
      </w:r>
    </w:p>
    <w:p w:rsidR="00267DB4" w:rsidRPr="00822836" w:rsidRDefault="00267DB4">
      <w:pPr>
        <w:spacing w:after="200" w:line="276" w:lineRule="auto"/>
        <w:rPr>
          <w:color w:val="0B2545"/>
          <w:lang w:val="en-AE"/>
        </w:rPr>
      </w:pPr>
    </w:p>
    <w:sectPr w:rsidR="00267DB4" w:rsidRPr="00822836" w:rsidSect="0003461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C5AEB" w:rsidRDefault="007C5AEB">
      <w:pPr>
        <w:spacing w:after="0" w:line="240" w:lineRule="auto"/>
      </w:pPr>
      <w:r>
        <w:separator/>
      </w:r>
    </w:p>
  </w:endnote>
  <w:endnote w:type="continuationSeparator" w:id="0">
    <w:p w:rsidR="007C5AEB" w:rsidRDefault="007C5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D4455" w:rsidRDefault="008D4455">
    <w:pPr>
      <w:pStyle w:val="Footer"/>
    </w:pPr>
  </w:p>
  <w:tbl>
    <w:tblPr>
      <w:tblStyle w:val="TableGrid"/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6500"/>
      <w:gridCol w:w="2860"/>
    </w:tblGrid>
    <w:tr w:rsidR="008D4455">
      <w:tc>
        <w:tcPr>
          <w:tcW w:w="650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:rsidR="008D4455" w:rsidRDefault="00C23182">
          <w:r>
            <w:rPr>
              <w:color w:val="5B6573"/>
              <w:sz w:val="17"/>
            </w:rPr>
            <w:t>Ubuntu 24.04 AMD64 | Manual offline installation</w:t>
          </w:r>
        </w:p>
      </w:tc>
      <w:tc>
        <w:tcPr>
          <w:tcW w:w="286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:rsidR="008D4455" w:rsidRDefault="00C23182">
          <w:pPr>
            <w:jc w:val="right"/>
          </w:pPr>
          <w:r>
            <w:rPr>
              <w:color w:val="5B6573"/>
              <w:sz w:val="17"/>
            </w:rPr>
            <w:t xml:space="preserve">Page </w:t>
          </w:r>
          <w:r>
            <w:rPr>
              <w:color w:val="5B6573"/>
              <w:sz w:val="18"/>
            </w:rPr>
            <w:fldChar w:fldCharType="begin"/>
          </w:r>
          <w:r>
            <w:rPr>
              <w:color w:val="5B6573"/>
              <w:sz w:val="18"/>
            </w:rPr>
            <w:instrText>PAGE</w:instrText>
          </w:r>
          <w:r>
            <w:rPr>
              <w:color w:val="5B6573"/>
              <w:sz w:val="18"/>
            </w:rPr>
            <w:fldChar w:fldCharType="separate"/>
          </w:r>
          <w:r>
            <w:rPr>
              <w:color w:val="5B6573"/>
              <w:sz w:val="18"/>
            </w:rPr>
            <w:t>1</w:t>
          </w:r>
          <w:r>
            <w:rPr>
              <w:color w:val="5B6573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C5AEB" w:rsidRDefault="007C5AEB">
      <w:pPr>
        <w:spacing w:after="0" w:line="240" w:lineRule="auto"/>
      </w:pPr>
      <w:r>
        <w:separator/>
      </w:r>
    </w:p>
  </w:footnote>
  <w:footnote w:type="continuationSeparator" w:id="0">
    <w:p w:rsidR="007C5AEB" w:rsidRDefault="007C5A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D4455" w:rsidRDefault="00C23182">
    <w:pPr>
      <w:pStyle w:val="Header"/>
      <w:spacing w:after="60"/>
    </w:pPr>
    <w:r>
      <w:rPr>
        <w:b/>
        <w:color w:val="5B6573"/>
        <w:sz w:val="17"/>
      </w:rPr>
      <w:t>NKP AIR-GAPPED BASTION RUNBOOK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AB3728"/>
    <w:multiLevelType w:val="multilevel"/>
    <w:tmpl w:val="580A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467DA"/>
    <w:multiLevelType w:val="multilevel"/>
    <w:tmpl w:val="C16A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11F95"/>
    <w:multiLevelType w:val="singleLevel"/>
    <w:tmpl w:val="BE6257C8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2" w15:restartNumberingAfterBreak="0">
    <w:nsid w:val="797E3A5D"/>
    <w:multiLevelType w:val="singleLevel"/>
    <w:tmpl w:val="88107652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12"/>
  </w:num>
  <w:num w:numId="2">
    <w:abstractNumId w:val="10"/>
  </w:num>
  <w:num w:numId="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549"/>
    <w:rsid w:val="0015074B"/>
    <w:rsid w:val="00267DB4"/>
    <w:rsid w:val="0029639D"/>
    <w:rsid w:val="00326F90"/>
    <w:rsid w:val="007C5AEB"/>
    <w:rsid w:val="00822836"/>
    <w:rsid w:val="008D4455"/>
    <w:rsid w:val="00AA1D8D"/>
    <w:rsid w:val="00B47730"/>
    <w:rsid w:val="00B76F73"/>
    <w:rsid w:val="00C23182"/>
    <w:rsid w:val="00CB0664"/>
    <w:rsid w:val="00E936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20B9BB"/>
  <w14:defaultImageDpi w14:val="300"/>
  <w15:docId w15:val="{31F715DD-3E40-AC47-87E7-EBD0CCD62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440"/>
    </w:pPr>
    <w:rPr>
      <w:rFonts w:asciiTheme="majorHAnsi" w:eastAsiaTheme="majorEastAsia" w:hAnsiTheme="majorHAnsi" w:cstheme="majorBidi"/>
      <w:iCs/>
      <w:color w:val="5B65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Block">
    <w:name w:val="Command Block"/>
    <w:pPr>
      <w:spacing w:before="40" w:after="140" w:line="252" w:lineRule="auto"/>
      <w:ind w:left="144" w:right="144"/>
    </w:pPr>
    <w:rPr>
      <w:rFonts w:ascii="Consolas" w:hAnsi="Consolas"/>
      <w:color w:val="0B2545"/>
      <w:sz w:val="17"/>
    </w:rPr>
  </w:style>
  <w:style w:type="paragraph" w:customStyle="1" w:styleId="SmallNote">
    <w:name w:val="Small Note"/>
    <w:pPr>
      <w:spacing w:after="100"/>
    </w:pPr>
    <w:rPr>
      <w:rFonts w:ascii="Calibri" w:hAnsi="Calibri"/>
      <w:color w:val="5B6573"/>
      <w:sz w:val="18"/>
    </w:rPr>
  </w:style>
  <w:style w:type="paragraph" w:styleId="NormalWeb">
    <w:name w:val="Normal (Web)"/>
    <w:basedOn w:val="Normal"/>
    <w:uiPriority w:val="99"/>
    <w:semiHidden/>
    <w:unhideWhenUsed/>
    <w:rsid w:val="00822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/>
    </w:rPr>
  </w:style>
  <w:style w:type="character" w:styleId="HTMLCode">
    <w:name w:val="HTML Code"/>
    <w:basedOn w:val="DefaultParagraphFont"/>
    <w:uiPriority w:val="99"/>
    <w:semiHidden/>
    <w:unhideWhenUsed/>
    <w:rsid w:val="008228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28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A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836"/>
    <w:rPr>
      <w:rFonts w:ascii="Courier New" w:eastAsia="Times New Roman" w:hAnsi="Courier New" w:cs="Courier New"/>
      <w:sz w:val="20"/>
      <w:szCs w:val="20"/>
      <w:lang w:val="en-AE"/>
    </w:rPr>
  </w:style>
  <w:style w:type="character" w:styleId="Hyperlink">
    <w:name w:val="Hyperlink"/>
    <w:basedOn w:val="DefaultParagraphFont"/>
    <w:uiPriority w:val="99"/>
    <w:semiHidden/>
    <w:unhideWhenUsed/>
    <w:rsid w:val="00267D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50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4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5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0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4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3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2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nutanix.com/page/documents/details?targetId=Nutanix-Kubernetes-Platform-v2_18:top-bastion-host-t.html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kubernetes.io/releases/version-skew-policy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ubernetes.io/docs/tasks/tools/install-kubectl-linux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wnload.docker.com/linux/ubuntu/dists/noble/pool/stable/amd6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ocker.com/engine/install/ubunt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3721</Words>
  <Characters>21213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NKP Air-Gapped Ubuntu Bastion Prerequisites Runbook</dc:title>
  <dc:subject>Manual Mac download, transfer, and offline Ubuntu 24.04 installation</dc:subject>
  <dc:creator>OpenAI</dc:creator>
  <cp:keywords>Nutanix, NKP, air-gapped, Bastion, Ubuntu 24.04, Docker, kubectl</cp:keywords>
  <dc:description>generated by python-docx</dc:description>
  <cp:lastModifiedBy>VARUN SELVARAJ</cp:lastModifiedBy>
  <cp:revision>5</cp:revision>
  <dcterms:created xsi:type="dcterms:W3CDTF">2013-12-23T23:15:00Z</dcterms:created>
  <dcterms:modified xsi:type="dcterms:W3CDTF">2026-09-04T01:48:00Z</dcterms:modified>
  <cp:category/>
</cp:coreProperties>
</file>